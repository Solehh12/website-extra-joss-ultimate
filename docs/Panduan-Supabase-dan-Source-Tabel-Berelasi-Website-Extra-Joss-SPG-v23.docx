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spacing w:after="360"/>
        <w:jc w:val="center"/>
      </w:pPr>
      <w:r>
        <w:rPr>
          <w:rFonts w:ascii="Calibri" w:hAnsi="Calibri"/>
          <w:b/>
          <w:color w:val="F4B400"/>
          <w:sz w:val="20"/>
        </w:rPr>
        <w:t>PANDUAN MIGRASI DATABASE</w:t>
      </w:r>
    </w:p>
    <w:p>
      <w:pPr>
        <w:spacing w:after="200"/>
        <w:jc w:val="center"/>
      </w:pPr>
      <w:r>
        <w:rPr>
          <w:rFonts w:ascii="Calibri" w:hAnsi="Calibri"/>
          <w:b/>
          <w:color w:val="153A6B"/>
          <w:sz w:val="56"/>
        </w:rPr>
        <w:t>Supabase untuk Website Extra Joss SPG</w:t>
      </w:r>
    </w:p>
    <w:p>
      <w:pPr>
        <w:spacing w:after="600"/>
        <w:jc w:val="center"/>
      </w:pPr>
      <w:r>
        <w:rPr>
          <w:rFonts w:ascii="Calibri" w:hAnsi="Calibri"/>
          <w:color w:val="5B697C"/>
          <w:sz w:val="28"/>
        </w:rPr>
        <w:t>Langkah sederhana, hubungan tabel, keamanan area, dan source SQL</w:t>
      </w:r>
    </w:p>
    <w:p>
      <w:pPr>
        <w:spacing w:after="100"/>
        <w:jc w:val="center"/>
      </w:pPr>
      <w:r>
        <w:rPr>
          <w:rFonts w:ascii="Calibri" w:hAnsi="Calibri"/>
          <w:b/>
          <w:color w:val="153A6B"/>
          <w:sz w:val="22"/>
        </w:rPr>
        <w:t>Versi 23.0.0 | 2 September 2026</w:t>
      </w:r>
    </w:p>
    <w:p>
      <w:pPr>
        <w:spacing w:after="840"/>
        <w:jc w:val="center"/>
      </w:pPr>
      <w:r>
        <w:rPr>
          <w:rFonts w:ascii="Calibri" w:hAnsi="Calibri"/>
          <w:color w:val="5B697C"/>
          <w:sz w:val="20"/>
        </w:rPr>
        <w:t>Website Extra Joss SPG | Solehudin</w:t>
      </w:r>
    </w:p>
    <w:p>
      <w:pPr>
        <w:jc w:val="center"/>
      </w:pPr>
      <w:r>
        <w:rPr>
          <w:rFonts w:ascii="Calibri" w:hAnsi="Calibri"/>
          <w:b/>
          <w:color w:val="991B1B"/>
          <w:sz w:val="20"/>
        </w:rPr>
        <w:t>Lakukan pada project uji coba terlebih dahulu.</w:t>
      </w:r>
    </w:p>
    <w:p>
      <w:r>
        <w:br w:type="page"/>
      </w:r>
    </w:p>
    <w:p>
      <w:r>
        <w:rPr>
          <w:rFonts w:ascii="Calibri" w:hAnsi="Calibri"/>
          <w:color w:val="1E293B"/>
          <w:sz w:val="22"/>
        </w:rPr>
        <w:t>Panduan ini menjelaskan pemasangan database produksi dengan langkah yang aman dan sederhana. Website tetap dibuka dari Netlify. Supabase menyimpan data dan file privat melalui Netlify Functions.</w:t>
      </w:r>
    </w:p>
    <w:p>
      <w:pPr>
        <w:pStyle w:val="Heading1"/>
      </w:pPr>
      <w:r>
        <w:t>Hasil akhir yang diharapkan</w:t>
      </w:r>
    </w:p>
    <w:p>
      <w:r>
        <w:rPr>
          <w:rFonts w:ascii="Calibri" w:hAnsi="Calibri"/>
          <w:color w:val="1E293B"/>
          <w:sz w:val="22"/>
        </w:rPr>
        <w:t>Setelah selesai:</w:t>
      </w:r>
    </w:p>
    <w:p>
      <w:pPr>
        <w:numPr>
          <w:ilvl w:val="0"/>
          <w:numId w:val="10"/>
        </w:numPr>
      </w:pPr>
      <w:r>
        <w:rPr>
          <w:rFonts w:ascii="Calibri" w:hAnsi="Calibri"/>
          <w:color w:val="1E293B"/>
          <w:sz w:val="22"/>
        </w:rPr>
        <w:t>akun dan data dapat dipakai dari HP, tablet, dan laptop;</w:t>
      </w:r>
    </w:p>
    <w:p>
      <w:pPr>
        <w:numPr>
          <w:ilvl w:val="0"/>
          <w:numId w:val="10"/>
        </w:numPr>
      </w:pPr>
      <w:r>
        <w:rPr>
          <w:rFonts w:ascii="Calibri" w:hAnsi="Calibri"/>
          <w:color w:val="1E293B"/>
          <w:sz w:val="22"/>
        </w:rPr>
        <w:t xml:space="preserve">data utama aplikasi disimpan pada tabel </w:t>
      </w:r>
      <w:r>
        <w:rPr>
          <w:rFonts w:ascii="Liberation Mono" w:hAnsi="Liberation Mono"/>
          <w:color w:val="1F4D78"/>
          <w:sz w:val="21"/>
        </w:rPr>
        <w:t>app_kv_store</w:t>
      </w:r>
      <w:r>
        <w:rPr>
          <w:rFonts w:ascii="Calibri" w:hAnsi="Calibri"/>
          <w:color w:val="1E293B"/>
          <w:sz w:val="22"/>
        </w:rPr>
        <w:t>;</w:t>
      </w:r>
    </w:p>
    <w:p>
      <w:pPr>
        <w:numPr>
          <w:ilvl w:val="0"/>
          <w:numId w:val="10"/>
        </w:numPr>
      </w:pPr>
      <w:r>
        <w:rPr>
          <w:rFonts w:ascii="Calibri" w:hAnsi="Calibri"/>
          <w:color w:val="1E293B"/>
          <w:sz w:val="22"/>
        </w:rPr>
        <w:t xml:space="preserve">nota disimpan pada bucket private </w:t>
      </w:r>
      <w:r>
        <w:rPr>
          <w:rFonts w:ascii="Liberation Mono" w:hAnsi="Liberation Mono"/>
          <w:color w:val="1F4D78"/>
          <w:sz w:val="21"/>
        </w:rPr>
        <w:t>reporting-nota</w:t>
      </w:r>
      <w:r>
        <w:rPr>
          <w:rFonts w:ascii="Calibri" w:hAnsi="Calibri"/>
          <w:color w:val="1E293B"/>
          <w:sz w:val="22"/>
        </w:rPr>
        <w:t>;</w:t>
      </w:r>
    </w:p>
    <w:p>
      <w:pPr>
        <w:numPr>
          <w:ilvl w:val="0"/>
          <w:numId w:val="10"/>
        </w:numPr>
      </w:pPr>
      <w:r>
        <w:rPr>
          <w:rFonts w:ascii="Calibri" w:hAnsi="Calibri"/>
          <w:color w:val="1E293B"/>
          <w:sz w:val="22"/>
        </w:rPr>
        <w:t xml:space="preserve">CV kandidat disimpan pada bucket private </w:t>
      </w:r>
      <w:r>
        <w:rPr>
          <w:rFonts w:ascii="Liberation Mono" w:hAnsi="Liberation Mono"/>
          <w:color w:val="1F4D78"/>
          <w:sz w:val="21"/>
        </w:rPr>
        <w:t>spg-cv</w:t>
      </w:r>
      <w:r>
        <w:rPr>
          <w:rFonts w:ascii="Calibri" w:hAnsi="Calibri"/>
          <w:color w:val="1E293B"/>
          <w:sz w:val="22"/>
        </w:rPr>
        <w:t>;</w:t>
      </w:r>
    </w:p>
    <w:p>
      <w:pPr>
        <w:numPr>
          <w:ilvl w:val="0"/>
          <w:numId w:val="10"/>
        </w:numPr>
      </w:pPr>
      <w:r>
        <w:rPr>
          <w:rFonts w:ascii="Calibri" w:hAnsi="Calibri"/>
          <w:color w:val="1E293B"/>
          <w:sz w:val="22"/>
        </w:rPr>
        <w:t>service-role key hanya diketahui server;</w:t>
      </w:r>
    </w:p>
    <w:p>
      <w:pPr>
        <w:numPr>
          <w:ilvl w:val="0"/>
          <w:numId w:val="10"/>
        </w:numPr>
      </w:pPr>
      <w:r>
        <w:rPr>
          <w:rFonts w:ascii="Calibri" w:hAnsi="Calibri"/>
          <w:color w:val="1E293B"/>
          <w:sz w:val="22"/>
        </w:rPr>
        <w:t xml:space="preserve">TL dapat menekan </w:t>
      </w:r>
      <w:r>
        <w:rPr>
          <w:rFonts w:ascii="Calibri" w:hAnsi="Calibri"/>
          <w:b/>
          <w:color w:val="1E293B"/>
          <w:sz w:val="22"/>
        </w:rPr>
        <w:t>Kirim ke Supabase Sekarang</w:t>
      </w:r>
      <w:r>
        <w:rPr>
          <w:rFonts w:ascii="Calibri" w:hAnsi="Calibri"/>
          <w:color w:val="1E293B"/>
          <w:sz w:val="22"/>
        </w:rPr>
        <w:t>;</w:t>
      </w:r>
    </w:p>
    <w:p>
      <w:pPr>
        <w:numPr>
          <w:ilvl w:val="0"/>
          <w:numId w:val="10"/>
        </w:numPr>
      </w:pPr>
      <w:r>
        <w:rPr>
          <w:rFonts w:ascii="Calibri" w:hAnsi="Calibri"/>
          <w:color w:val="1E293B"/>
          <w:sz w:val="22"/>
        </w:rPr>
        <w:t>Admin dapat melihat status Supabase dari Dashboard atau Pengaturan;</w:t>
      </w:r>
    </w:p>
    <w:p>
      <w:pPr>
        <w:numPr>
          <w:ilvl w:val="0"/>
          <w:numId w:val="10"/>
        </w:numPr>
      </w:pPr>
      <w:r>
        <w:rPr>
          <w:rFonts w:ascii="Calibri" w:hAnsi="Calibri"/>
          <w:color w:val="1E293B"/>
          <w:sz w:val="22"/>
        </w:rPr>
        <w:t>tabel berelasi siap dipakai untuk migrasi bertahap berikutnya.</w:t>
      </w:r>
    </w:p>
    <w:p>
      <w:pPr>
        <w:pStyle w:val="Heading1"/>
      </w:pPr>
      <w:r>
        <w:t>Pahami dua lapisan data v23</w:t>
      </w:r>
    </w:p>
    <w:p>
      <w:pPr>
        <w:pStyle w:val="Heading2"/>
      </w:pPr>
      <w:r>
        <w:t>Lapisan yang sudah dipakai website</w:t>
      </w:r>
    </w:p>
    <w:p>
      <w:pPr>
        <w:numPr>
          <w:ilvl w:val="0"/>
          <w:numId w:val="10"/>
        </w:numPr>
      </w:pPr>
      <w:r>
        <w:rPr>
          <w:rFonts w:ascii="Liberation Mono" w:hAnsi="Liberation Mono"/>
          <w:color w:val="1F4D78"/>
          <w:sz w:val="21"/>
        </w:rPr>
        <w:t>app_kv_store</w:t>
      </w:r>
      <w:r>
        <w:rPr>
          <w:rFonts w:ascii="Calibri" w:hAnsi="Calibri"/>
          <w:color w:val="1E293B"/>
          <w:sz w:val="22"/>
        </w:rPr>
        <w:t xml:space="preserve"> menyimpan keadaan aplikasi yang dibaca dan ditulis Netlify Function.</w:t>
      </w:r>
    </w:p>
    <w:p>
      <w:pPr>
        <w:numPr>
          <w:ilvl w:val="0"/>
          <w:numId w:val="10"/>
        </w:numPr>
      </w:pPr>
      <w:r>
        <w:rPr>
          <w:rFonts w:ascii="Liberation Mono" w:hAnsi="Liberation Mono"/>
          <w:color w:val="1F4D78"/>
          <w:sz w:val="21"/>
        </w:rPr>
        <w:t>reporting-nota</w:t>
      </w:r>
      <w:r>
        <w:rPr>
          <w:rFonts w:ascii="Calibri" w:hAnsi="Calibri"/>
          <w:color w:val="1E293B"/>
          <w:sz w:val="22"/>
        </w:rPr>
        <w:t xml:space="preserve"> menyimpan file nota secara privat.</w:t>
      </w:r>
    </w:p>
    <w:p>
      <w:pPr>
        <w:numPr>
          <w:ilvl w:val="0"/>
          <w:numId w:val="10"/>
        </w:numPr>
      </w:pPr>
      <w:r>
        <w:rPr>
          <w:rFonts w:ascii="Liberation Mono" w:hAnsi="Liberation Mono"/>
          <w:color w:val="1F4D78"/>
          <w:sz w:val="21"/>
        </w:rPr>
        <w:t>spg-cv</w:t>
      </w:r>
      <w:r>
        <w:rPr>
          <w:rFonts w:ascii="Calibri" w:hAnsi="Calibri"/>
          <w:color w:val="1E293B"/>
          <w:sz w:val="22"/>
        </w:rPr>
        <w:t xml:space="preserve"> menyimpan CV kandidat secara privat.</w:t>
      </w:r>
    </w:p>
    <w:p>
      <w:pPr>
        <w:numPr>
          <w:ilvl w:val="0"/>
          <w:numId w:val="10"/>
        </w:numPr>
      </w:pPr>
      <w:r>
        <w:rPr>
          <w:rFonts w:ascii="Calibri" w:hAnsi="Calibri"/>
          <w:color w:val="1E293B"/>
          <w:sz w:val="22"/>
        </w:rPr>
        <w:t>Login dan hak akses tetap diperiksa oleh Netlify Function.</w:t>
      </w:r>
    </w:p>
    <w:p>
      <w:pPr>
        <w:pStyle w:val="Heading2"/>
      </w:pPr>
      <w:r>
        <w:t>Lapisan relasional yang disiapkan</w:t>
      </w:r>
    </w:p>
    <w:p>
      <w:r>
        <w:rPr>
          <w:rFonts w:ascii="Calibri" w:hAnsi="Calibri"/>
          <w:color w:val="1E293B"/>
          <w:sz w:val="22"/>
        </w:rPr>
        <w:t xml:space="preserve">File </w:t>
      </w:r>
      <w:r>
        <w:rPr>
          <w:rFonts w:ascii="Liberation Mono" w:hAnsi="Liberation Mono"/>
          <w:color w:val="1F4D78"/>
          <w:sz w:val="21"/>
        </w:rPr>
        <w:t>supabase/schema.sql</w:t>
      </w:r>
      <w:r>
        <w:rPr>
          <w:rFonts w:ascii="Calibri" w:hAnsi="Calibri"/>
          <w:color w:val="1E293B"/>
          <w:sz w:val="22"/>
        </w:rPr>
        <w:t xml:space="preserve"> juga membuat tabel role, pengguna, area, outlet, laporan, nota, kandidat, penempatan, stok, sampling, jalur, audit, dan export. Tabel ini sudah mempunyai hubungan dan contoh RLS. Namun, seluruh menu website belum menulis langsung ke semua tabel tersebut.</w:t>
      </w:r>
    </w:p>
    <w:p>
      <w:r>
        <w:rPr>
          <w:rFonts w:ascii="Calibri" w:hAnsi="Calibri"/>
          <w:color w:val="1E293B"/>
          <w:sz w:val="22"/>
        </w:rPr>
        <w:t xml:space="preserve">Jangan menghapus </w:t>
      </w:r>
      <w:r>
        <w:rPr>
          <w:rFonts w:ascii="Liberation Mono" w:hAnsi="Liberation Mono"/>
          <w:color w:val="1F4D78"/>
          <w:sz w:val="21"/>
        </w:rPr>
        <w:t>app_kv_store</w:t>
      </w:r>
      <w:r>
        <w:rPr>
          <w:rFonts w:ascii="Calibri" w:hAnsi="Calibri"/>
          <w:color w:val="1E293B"/>
          <w:sz w:val="22"/>
        </w:rPr>
        <w:t xml:space="preserve"> sampai adapter relasional selesai, diuji, dan dipindahkan bertahap.</w:t>
      </w:r>
    </w:p>
    <w:p>
      <w:pPr>
        <w:pStyle w:val="Heading1"/>
      </w:pPr>
      <w:r>
        <w:t>Sebelum mulai</w:t>
      </w:r>
    </w:p>
    <w:p>
      <w:r>
        <w:rPr>
          <w:rFonts w:ascii="Calibri" w:hAnsi="Calibri"/>
          <w:color w:val="1E293B"/>
          <w:sz w:val="22"/>
        </w:rPr>
        <w:t>Siapkan:</w:t>
      </w:r>
    </w:p>
    <w:p>
      <w:pPr>
        <w:numPr>
          <w:ilvl w:val="0"/>
          <w:numId w:val="10"/>
        </w:numPr>
      </w:pPr>
      <w:r>
        <w:rPr>
          <w:rFonts w:ascii="Calibri" w:hAnsi="Calibri"/>
          <w:color w:val="1E293B"/>
          <w:sz w:val="22"/>
        </w:rPr>
        <w:t>satu project Supabase khusus produksi;</w:t>
      </w:r>
    </w:p>
    <w:p>
      <w:pPr>
        <w:numPr>
          <w:ilvl w:val="0"/>
          <w:numId w:val="10"/>
        </w:numPr>
      </w:pPr>
      <w:r>
        <w:rPr>
          <w:rFonts w:ascii="Calibri" w:hAnsi="Calibri"/>
          <w:color w:val="1E293B"/>
          <w:sz w:val="22"/>
        </w:rPr>
        <w:t>satu project Netlify;</w:t>
      </w:r>
    </w:p>
    <w:p>
      <w:pPr>
        <w:numPr>
          <w:ilvl w:val="0"/>
          <w:numId w:val="10"/>
        </w:numPr>
      </w:pPr>
      <w:r>
        <w:rPr>
          <w:rFonts w:ascii="Calibri" w:hAnsi="Calibri"/>
          <w:color w:val="1E293B"/>
          <w:sz w:val="22"/>
        </w:rPr>
        <w:t xml:space="preserve">ZIP </w:t>
      </w:r>
      <w:r>
        <w:rPr>
          <w:rFonts w:ascii="Calibri" w:hAnsi="Calibri"/>
          <w:b/>
          <w:color w:val="1E293B"/>
          <w:sz w:val="22"/>
        </w:rPr>
        <w:t>Netlify Tanpa Data Contoh</w:t>
      </w:r>
      <w:r>
        <w:rPr>
          <w:rFonts w:ascii="Calibri" w:hAnsi="Calibri"/>
          <w:color w:val="1E293B"/>
          <w:sz w:val="22"/>
        </w:rPr>
        <w:t xml:space="preserve"> v23;</w:t>
      </w:r>
    </w:p>
    <w:p>
      <w:pPr>
        <w:numPr>
          <w:ilvl w:val="0"/>
          <w:numId w:val="10"/>
        </w:numPr>
      </w:pPr>
      <w:r>
        <w:rPr>
          <w:rFonts w:ascii="Calibri" w:hAnsi="Calibri"/>
          <w:color w:val="1E293B"/>
          <w:sz w:val="22"/>
        </w:rPr>
        <w:t>akses pemilik atau Admin pada Supabase dan Netlify;</w:t>
      </w:r>
    </w:p>
    <w:p>
      <w:pPr>
        <w:numPr>
          <w:ilvl w:val="0"/>
          <w:numId w:val="10"/>
        </w:numPr>
      </w:pPr>
      <w:r>
        <w:rPr>
          <w:rFonts w:ascii="Calibri" w:hAnsi="Calibri"/>
          <w:color w:val="1E293B"/>
          <w:sz w:val="22"/>
        </w:rPr>
        <w:t>email Admin awal;</w:t>
      </w:r>
    </w:p>
    <w:p>
      <w:pPr>
        <w:numPr>
          <w:ilvl w:val="0"/>
          <w:numId w:val="10"/>
        </w:numPr>
      </w:pPr>
      <w:r>
        <w:rPr>
          <w:rFonts w:ascii="Calibri" w:hAnsi="Calibri"/>
          <w:color w:val="1E293B"/>
          <w:sz w:val="22"/>
        </w:rPr>
        <w:t>cadangan website terbaru;</w:t>
      </w:r>
    </w:p>
    <w:p>
      <w:pPr>
        <w:numPr>
          <w:ilvl w:val="0"/>
          <w:numId w:val="10"/>
        </w:numPr>
      </w:pPr>
      <w:r>
        <w:rPr>
          <w:rFonts w:ascii="Calibri" w:hAnsi="Calibri"/>
          <w:color w:val="1E293B"/>
          <w:sz w:val="22"/>
        </w:rPr>
        <w:t>waktu uji sekitar 30-60 menit tanpa perubahan data dari pengguna lain.</w:t>
      </w:r>
    </w:p>
    <w:p>
      <w:r>
        <w:rPr>
          <w:rFonts w:ascii="Calibri" w:hAnsi="Calibri"/>
          <w:color w:val="1E293B"/>
          <w:sz w:val="22"/>
        </w:rPr>
        <w:t>Gunakan project uji coba lebih dahulu bila ini pertama kali memasang Supabase.</w:t>
      </w:r>
    </w:p>
    <w:p>
      <w:pPr>
        <w:pStyle w:val="Heading1"/>
      </w:pPr>
      <w:r>
        <w:t>Informasi yang tidak boleh dibagikan</w:t>
      </w:r>
    </w:p>
    <w:p>
      <w:pPr>
        <w:numPr>
          <w:ilvl w:val="0"/>
          <w:numId w:val="10"/>
        </w:numPr>
      </w:pPr>
      <w:r>
        <w:rPr>
          <w:rFonts w:ascii="Liberation Mono" w:hAnsi="Liberation Mono"/>
          <w:color w:val="1F4D78"/>
          <w:sz w:val="21"/>
        </w:rPr>
        <w:t>SUPABASE_SERVICE_ROLE_KEY</w:t>
      </w:r>
      <w:r>
        <w:rPr>
          <w:rFonts w:ascii="Calibri" w:hAnsi="Calibri"/>
          <w:color w:val="1E293B"/>
          <w:sz w:val="22"/>
        </w:rPr>
        <w:t>;</w:t>
      </w:r>
    </w:p>
    <w:p>
      <w:pPr>
        <w:numPr>
          <w:ilvl w:val="0"/>
          <w:numId w:val="10"/>
        </w:numPr>
      </w:pPr>
      <w:r>
        <w:rPr>
          <w:rFonts w:ascii="Calibri" w:hAnsi="Calibri"/>
          <w:color w:val="1E293B"/>
          <w:sz w:val="22"/>
        </w:rPr>
        <w:t>password akun pengguna;</w:t>
      </w:r>
    </w:p>
    <w:p>
      <w:pPr>
        <w:numPr>
          <w:ilvl w:val="0"/>
          <w:numId w:val="10"/>
        </w:numPr>
      </w:pPr>
      <w:r>
        <w:rPr>
          <w:rFonts w:ascii="Calibri" w:hAnsi="Calibri"/>
          <w:color w:val="1E293B"/>
          <w:sz w:val="22"/>
        </w:rPr>
        <w:t>kode Authenticator;</w:t>
      </w:r>
    </w:p>
    <w:p>
      <w:pPr>
        <w:numPr>
          <w:ilvl w:val="0"/>
          <w:numId w:val="10"/>
        </w:numPr>
      </w:pPr>
      <w:r>
        <w:rPr>
          <w:rFonts w:ascii="Calibri" w:hAnsi="Calibri"/>
          <w:color w:val="1E293B"/>
          <w:sz w:val="22"/>
        </w:rPr>
        <w:t xml:space="preserve">file </w:t>
      </w:r>
      <w:r>
        <w:rPr>
          <w:rFonts w:ascii="Liberation Mono" w:hAnsi="Liberation Mono"/>
          <w:color w:val="1F4D78"/>
          <w:sz w:val="21"/>
        </w:rPr>
        <w:t>.env</w:t>
      </w:r>
      <w:r>
        <w:rPr>
          <w:rFonts w:ascii="Calibri" w:hAnsi="Calibri"/>
          <w:color w:val="1E293B"/>
          <w:sz w:val="22"/>
        </w:rPr>
        <w:t>;</w:t>
      </w:r>
    </w:p>
    <w:p>
      <w:pPr>
        <w:numPr>
          <w:ilvl w:val="0"/>
          <w:numId w:val="10"/>
        </w:numPr>
      </w:pPr>
      <w:r>
        <w:rPr>
          <w:rFonts w:ascii="Calibri" w:hAnsi="Calibri"/>
          <w:color w:val="1E293B"/>
          <w:sz w:val="22"/>
        </w:rPr>
        <w:t>isi cadangan produksi;</w:t>
      </w:r>
    </w:p>
    <w:p>
      <w:pPr>
        <w:numPr>
          <w:ilvl w:val="0"/>
          <w:numId w:val="10"/>
        </w:numPr>
      </w:pPr>
      <w:r>
        <w:rPr>
          <w:rFonts w:ascii="Calibri" w:hAnsi="Calibri"/>
          <w:color w:val="1E293B"/>
          <w:sz w:val="22"/>
        </w:rPr>
        <w:t>link CV atau nota yang sudah ditandatangani sementara.</w:t>
      </w:r>
    </w:p>
    <w:p>
      <w:r>
        <w:rPr>
          <w:rFonts w:ascii="Calibri" w:hAnsi="Calibri"/>
          <w:color w:val="1E293B"/>
          <w:sz w:val="22"/>
        </w:rPr>
        <w:t>Service-role key dapat melewati RLS. Karena itu, key hanya boleh berada di Environment variables Netlify Functions.</w:t>
      </w:r>
    </w:p>
    <w:p>
      <w:pPr>
        <w:pStyle w:val="Heading1"/>
      </w:pPr>
      <w:r>
        <w:t>1. Buat project Supabase</w:t>
      </w:r>
    </w:p>
    <w:p>
      <w:pPr>
        <w:numPr>
          <w:ilvl w:val="0"/>
          <w:numId w:val="11"/>
        </w:numPr>
      </w:pPr>
      <w:r>
        <w:rPr>
          <w:rFonts w:ascii="Calibri" w:hAnsi="Calibri"/>
          <w:color w:val="1E293B"/>
          <w:sz w:val="22"/>
        </w:rPr>
        <w:t>Masuk ke Supabase.</w:t>
      </w:r>
    </w:p>
    <w:p>
      <w:pPr>
        <w:numPr>
          <w:ilvl w:val="0"/>
          <w:numId w:val="11"/>
        </w:numPr>
      </w:pPr>
      <w:r>
        <w:rPr>
          <w:rFonts w:ascii="Calibri" w:hAnsi="Calibri"/>
          <w:color w:val="1E293B"/>
          <w:sz w:val="22"/>
        </w:rPr>
        <w:t xml:space="preserve">Tekan </w:t>
      </w:r>
      <w:r>
        <w:rPr>
          <w:rFonts w:ascii="Calibri" w:hAnsi="Calibri"/>
          <w:b/>
          <w:color w:val="1E293B"/>
          <w:sz w:val="22"/>
        </w:rPr>
        <w:t>New project</w:t>
      </w:r>
      <w:r>
        <w:rPr>
          <w:rFonts w:ascii="Calibri" w:hAnsi="Calibri"/>
          <w:color w:val="1E293B"/>
          <w:sz w:val="22"/>
        </w:rPr>
        <w:t>.</w:t>
      </w:r>
    </w:p>
    <w:p>
      <w:pPr>
        <w:numPr>
          <w:ilvl w:val="0"/>
          <w:numId w:val="11"/>
        </w:numPr>
      </w:pPr>
      <w:r>
        <w:rPr>
          <w:rFonts w:ascii="Calibri" w:hAnsi="Calibri"/>
          <w:color w:val="1E293B"/>
          <w:sz w:val="22"/>
        </w:rPr>
        <w:t>Pilih organisasi yang benar.</w:t>
      </w:r>
    </w:p>
    <w:p>
      <w:pPr>
        <w:numPr>
          <w:ilvl w:val="0"/>
          <w:numId w:val="11"/>
        </w:numPr>
      </w:pPr>
      <w:r>
        <w:rPr>
          <w:rFonts w:ascii="Calibri" w:hAnsi="Calibri"/>
          <w:color w:val="1E293B"/>
          <w:sz w:val="22"/>
        </w:rPr>
        <w:t xml:space="preserve">Isi nama project, misalnya </w:t>
      </w:r>
      <w:r>
        <w:rPr>
          <w:rFonts w:ascii="Liberation Mono" w:hAnsi="Liberation Mono"/>
          <w:color w:val="1F4D78"/>
          <w:sz w:val="21"/>
        </w:rPr>
        <w:t>website-extra-joss-spg-production</w:t>
      </w:r>
      <w:r>
        <w:rPr>
          <w:rFonts w:ascii="Calibri" w:hAnsi="Calibri"/>
          <w:color w:val="1E293B"/>
          <w:sz w:val="22"/>
        </w:rPr>
        <w:t>.</w:t>
      </w:r>
    </w:p>
    <w:p>
      <w:pPr>
        <w:numPr>
          <w:ilvl w:val="0"/>
          <w:numId w:val="11"/>
        </w:numPr>
      </w:pPr>
      <w:r>
        <w:rPr>
          <w:rFonts w:ascii="Calibri" w:hAnsi="Calibri"/>
          <w:color w:val="1E293B"/>
          <w:sz w:val="22"/>
        </w:rPr>
        <w:t>Buat password database yang kuat dan simpan di password manager.</w:t>
      </w:r>
    </w:p>
    <w:p>
      <w:pPr>
        <w:numPr>
          <w:ilvl w:val="0"/>
          <w:numId w:val="11"/>
        </w:numPr>
      </w:pPr>
      <w:r>
        <w:rPr>
          <w:rFonts w:ascii="Calibri" w:hAnsi="Calibri"/>
          <w:color w:val="1E293B"/>
          <w:sz w:val="22"/>
        </w:rPr>
        <w:t>Pilih lokasi server yang paling dekat dengan mayoritas pengguna.</w:t>
      </w:r>
    </w:p>
    <w:p>
      <w:pPr>
        <w:numPr>
          <w:ilvl w:val="0"/>
          <w:numId w:val="11"/>
        </w:numPr>
      </w:pPr>
      <w:r>
        <w:rPr>
          <w:rFonts w:ascii="Calibri" w:hAnsi="Calibri"/>
          <w:color w:val="1E293B"/>
          <w:sz w:val="22"/>
        </w:rPr>
        <w:t>Tunggu sampai project aktif.</w:t>
      </w:r>
    </w:p>
    <w:p>
      <w:r>
        <w:rPr>
          <w:rFonts w:ascii="Calibri" w:hAnsi="Calibri"/>
          <w:color w:val="1E293B"/>
          <w:sz w:val="22"/>
        </w:rPr>
        <w:t>Jangan memakai project latihan untuk data nyata.</w:t>
      </w:r>
    </w:p>
    <w:p>
      <w:pPr>
        <w:pStyle w:val="Heading1"/>
      </w:pPr>
      <w:r>
        <w:t>2. Jalankan source SQL</w:t>
      </w:r>
    </w:p>
    <w:p>
      <w:pPr>
        <w:numPr>
          <w:ilvl w:val="0"/>
          <w:numId w:val="12"/>
        </w:numPr>
      </w:pPr>
      <w:r>
        <w:rPr>
          <w:rFonts w:ascii="Calibri" w:hAnsi="Calibri"/>
          <w:color w:val="1E293B"/>
          <w:sz w:val="22"/>
        </w:rPr>
        <w:t>Ekstrak ZIP source v23.</w:t>
      </w:r>
    </w:p>
    <w:p>
      <w:pPr>
        <w:numPr>
          <w:ilvl w:val="0"/>
          <w:numId w:val="12"/>
        </w:numPr>
      </w:pPr>
      <w:r>
        <w:rPr>
          <w:rFonts w:ascii="Calibri" w:hAnsi="Calibri"/>
          <w:color w:val="1E293B"/>
          <w:sz w:val="22"/>
        </w:rPr>
        <w:t xml:space="preserve">Buka file </w:t>
      </w:r>
      <w:r>
        <w:rPr>
          <w:rFonts w:ascii="Liberation Mono" w:hAnsi="Liberation Mono"/>
          <w:color w:val="1F4D78"/>
          <w:sz w:val="21"/>
        </w:rPr>
        <w:t>supabase/schema.sql</w:t>
      </w:r>
      <w:r>
        <w:rPr>
          <w:rFonts w:ascii="Calibri" w:hAnsi="Calibri"/>
          <w:color w:val="1E293B"/>
          <w:sz w:val="22"/>
        </w:rPr>
        <w:t xml:space="preserve"> dengan editor teks.</w:t>
      </w:r>
    </w:p>
    <w:p>
      <w:pPr>
        <w:numPr>
          <w:ilvl w:val="0"/>
          <w:numId w:val="12"/>
        </w:numPr>
      </w:pPr>
      <w:r>
        <w:rPr>
          <w:rFonts w:ascii="Calibri" w:hAnsi="Calibri"/>
          <w:color w:val="1E293B"/>
          <w:sz w:val="22"/>
        </w:rPr>
        <w:t xml:space="preserve">Di Supabase, buka </w:t>
      </w:r>
      <w:r>
        <w:rPr>
          <w:rFonts w:ascii="Calibri" w:hAnsi="Calibri"/>
          <w:b/>
          <w:color w:val="1E293B"/>
          <w:sz w:val="22"/>
        </w:rPr>
        <w:t>SQL Editor</w:t>
      </w:r>
      <w:r>
        <w:rPr>
          <w:rFonts w:ascii="Calibri" w:hAnsi="Calibri"/>
          <w:color w:val="1E293B"/>
          <w:sz w:val="22"/>
        </w:rPr>
        <w:t>.</w:t>
      </w:r>
    </w:p>
    <w:p>
      <w:pPr>
        <w:numPr>
          <w:ilvl w:val="0"/>
          <w:numId w:val="12"/>
        </w:numPr>
      </w:pPr>
      <w:r>
        <w:rPr>
          <w:rFonts w:ascii="Calibri" w:hAnsi="Calibri"/>
          <w:color w:val="1E293B"/>
          <w:sz w:val="22"/>
        </w:rPr>
        <w:t>Buat query baru.</w:t>
      </w:r>
    </w:p>
    <w:p>
      <w:pPr>
        <w:numPr>
          <w:ilvl w:val="0"/>
          <w:numId w:val="12"/>
        </w:numPr>
      </w:pPr>
      <w:r>
        <w:rPr>
          <w:rFonts w:ascii="Calibri" w:hAnsi="Calibri"/>
          <w:color w:val="1E293B"/>
          <w:sz w:val="22"/>
        </w:rPr>
        <w:t>Salin seluruh isi file SQL.</w:t>
      </w:r>
    </w:p>
    <w:p>
      <w:pPr>
        <w:numPr>
          <w:ilvl w:val="0"/>
          <w:numId w:val="12"/>
        </w:numPr>
      </w:pPr>
      <w:r>
        <w:rPr>
          <w:rFonts w:ascii="Calibri" w:hAnsi="Calibri"/>
          <w:color w:val="1E293B"/>
          <w:sz w:val="22"/>
        </w:rPr>
        <w:t xml:space="preserve">Tekan </w:t>
      </w:r>
      <w:r>
        <w:rPr>
          <w:rFonts w:ascii="Calibri" w:hAnsi="Calibri"/>
          <w:b/>
          <w:color w:val="1E293B"/>
          <w:sz w:val="22"/>
        </w:rPr>
        <w:t>Run</w:t>
      </w:r>
      <w:r>
        <w:rPr>
          <w:rFonts w:ascii="Calibri" w:hAnsi="Calibri"/>
          <w:color w:val="1E293B"/>
          <w:sz w:val="22"/>
        </w:rPr>
        <w:t xml:space="preserve"> satu kali.</w:t>
      </w:r>
    </w:p>
    <w:p>
      <w:pPr>
        <w:numPr>
          <w:ilvl w:val="0"/>
          <w:numId w:val="12"/>
        </w:numPr>
      </w:pPr>
      <w:r>
        <w:rPr>
          <w:rFonts w:ascii="Calibri" w:hAnsi="Calibri"/>
          <w:color w:val="1E293B"/>
          <w:sz w:val="22"/>
        </w:rPr>
        <w:t>Tunggu sampai selesai tanpa error.</w:t>
      </w:r>
    </w:p>
    <w:p>
      <w:r>
        <w:rPr>
          <w:rFonts w:ascii="Calibri" w:hAnsi="Calibri"/>
          <w:color w:val="1E293B"/>
          <w:sz w:val="22"/>
        </w:rPr>
        <w:t xml:space="preserve">Jika pernah menjalankan schema versi lama pada project yang sama, buat cadangan lebih dahulu. Beberapa perintah </w:t>
      </w:r>
      <w:r>
        <w:rPr>
          <w:rFonts w:ascii="Liberation Mono" w:hAnsi="Liberation Mono"/>
          <w:color w:val="1F4D78"/>
          <w:sz w:val="21"/>
        </w:rPr>
        <w:t>create table</w:t>
      </w:r>
      <w:r>
        <w:rPr>
          <w:rFonts w:ascii="Calibri" w:hAnsi="Calibri"/>
          <w:color w:val="1E293B"/>
          <w:sz w:val="22"/>
        </w:rPr>
        <w:t xml:space="preserve"> dirancang untuk instalasi awal dan dapat menolak bila tabel sudah ada. Gunakan project baru untuk instalasi paling aman.</w:t>
      </w:r>
    </w:p>
    <w:p>
      <w:pPr>
        <w:pStyle w:val="Heading1"/>
      </w:pPr>
      <w:r>
        <w:t>3. Periksa tabel penting</w:t>
      </w:r>
    </w:p>
    <w:p>
      <w:r>
        <w:rPr>
          <w:rFonts w:ascii="Calibri" w:hAnsi="Calibri"/>
          <w:color w:val="1E293B"/>
          <w:sz w:val="22"/>
        </w:rPr>
        <w:t xml:space="preserve">Di </w:t>
      </w:r>
      <w:r>
        <w:rPr>
          <w:rFonts w:ascii="Calibri" w:hAnsi="Calibri"/>
          <w:b/>
          <w:color w:val="1E293B"/>
          <w:sz w:val="22"/>
        </w:rPr>
        <w:t>Table Editor</w:t>
      </w:r>
      <w:r>
        <w:rPr>
          <w:rFonts w:ascii="Calibri" w:hAnsi="Calibri"/>
          <w:color w:val="1E293B"/>
          <w:sz w:val="22"/>
        </w:rPr>
        <w:t>, pastikan tabel berikut ada:</w:t>
      </w:r>
    </w:p>
    <w:p>
      <w:pPr>
        <w:numPr>
          <w:ilvl w:val="0"/>
          <w:numId w:val="10"/>
        </w:numPr>
      </w:pPr>
      <w:r>
        <w:rPr>
          <w:rFonts w:ascii="Liberation Mono" w:hAnsi="Liberation Mono"/>
          <w:color w:val="1F4D78"/>
          <w:sz w:val="21"/>
        </w:rPr>
        <w:t>app_kv_store</w:t>
      </w:r>
      <w:r>
        <w:rPr>
          <w:rFonts w:ascii="Calibri" w:hAnsi="Calibri"/>
          <w:color w:val="1E293B"/>
          <w:sz w:val="22"/>
        </w:rPr>
        <w:t>;</w:t>
      </w:r>
    </w:p>
    <w:p>
      <w:pPr>
        <w:numPr>
          <w:ilvl w:val="0"/>
          <w:numId w:val="10"/>
        </w:numPr>
      </w:pPr>
      <w:r>
        <w:rPr>
          <w:rFonts w:ascii="Liberation Mono" w:hAnsi="Liberation Mono"/>
          <w:color w:val="1F4D78"/>
          <w:sz w:val="21"/>
        </w:rPr>
        <w:t>roles</w:t>
      </w:r>
      <w:r>
        <w:rPr>
          <w:rFonts w:ascii="Calibri" w:hAnsi="Calibri"/>
          <w:color w:val="1E293B"/>
          <w:sz w:val="22"/>
        </w:rPr>
        <w:t>;</w:t>
      </w:r>
    </w:p>
    <w:p>
      <w:pPr>
        <w:numPr>
          <w:ilvl w:val="0"/>
          <w:numId w:val="10"/>
        </w:numPr>
      </w:pPr>
      <w:r>
        <w:rPr>
          <w:rFonts w:ascii="Liberation Mono" w:hAnsi="Liberation Mono"/>
          <w:color w:val="1F4D78"/>
          <w:sz w:val="21"/>
        </w:rPr>
        <w:t>users</w:t>
      </w:r>
      <w:r>
        <w:rPr>
          <w:rFonts w:ascii="Calibri" w:hAnsi="Calibri"/>
          <w:color w:val="1E293B"/>
          <w:sz w:val="22"/>
        </w:rPr>
        <w:t>;</w:t>
      </w:r>
    </w:p>
    <w:p>
      <w:pPr>
        <w:numPr>
          <w:ilvl w:val="0"/>
          <w:numId w:val="10"/>
        </w:numPr>
      </w:pPr>
      <w:r>
        <w:rPr>
          <w:rFonts w:ascii="Liberation Mono" w:hAnsi="Liberation Mono"/>
          <w:color w:val="1F4D78"/>
          <w:sz w:val="21"/>
        </w:rPr>
        <w:t>projects</w:t>
      </w:r>
      <w:r>
        <w:rPr>
          <w:rFonts w:ascii="Calibri" w:hAnsi="Calibri"/>
          <w:color w:val="1E293B"/>
          <w:sz w:val="22"/>
        </w:rPr>
        <w:t>;</w:t>
      </w:r>
    </w:p>
    <w:p>
      <w:pPr>
        <w:numPr>
          <w:ilvl w:val="0"/>
          <w:numId w:val="10"/>
        </w:numPr>
      </w:pPr>
      <w:r>
        <w:rPr>
          <w:rFonts w:ascii="Liberation Mono" w:hAnsi="Liberation Mono"/>
          <w:color w:val="1F4D78"/>
          <w:sz w:val="21"/>
        </w:rPr>
        <w:t>areas</w:t>
      </w:r>
      <w:r>
        <w:rPr>
          <w:rFonts w:ascii="Calibri" w:hAnsi="Calibri"/>
          <w:color w:val="1E293B"/>
          <w:sz w:val="22"/>
        </w:rPr>
        <w:t>;</w:t>
      </w:r>
    </w:p>
    <w:p>
      <w:pPr>
        <w:numPr>
          <w:ilvl w:val="0"/>
          <w:numId w:val="10"/>
        </w:numPr>
      </w:pPr>
      <w:r>
        <w:rPr>
          <w:rFonts w:ascii="Liberation Mono" w:hAnsi="Liberation Mono"/>
          <w:color w:val="1F4D78"/>
          <w:sz w:val="21"/>
        </w:rPr>
        <w:t>organization_assignments</w:t>
      </w:r>
      <w:r>
        <w:rPr>
          <w:rFonts w:ascii="Calibri" w:hAnsi="Calibri"/>
          <w:color w:val="1E293B"/>
          <w:sz w:val="22"/>
        </w:rPr>
        <w:t>;</w:t>
      </w:r>
    </w:p>
    <w:p>
      <w:pPr>
        <w:numPr>
          <w:ilvl w:val="0"/>
          <w:numId w:val="10"/>
        </w:numPr>
      </w:pPr>
      <w:r>
        <w:rPr>
          <w:rFonts w:ascii="Liberation Mono" w:hAnsi="Liberation Mono"/>
          <w:color w:val="1F4D78"/>
          <w:sz w:val="21"/>
        </w:rPr>
        <w:t>outlets</w:t>
      </w:r>
      <w:r>
        <w:rPr>
          <w:rFonts w:ascii="Calibri" w:hAnsi="Calibri"/>
          <w:color w:val="1E293B"/>
          <w:sz w:val="22"/>
        </w:rPr>
        <w:t>;</w:t>
      </w:r>
    </w:p>
    <w:p>
      <w:pPr>
        <w:numPr>
          <w:ilvl w:val="0"/>
          <w:numId w:val="10"/>
        </w:numPr>
      </w:pPr>
      <w:r>
        <w:rPr>
          <w:rFonts w:ascii="Liberation Mono" w:hAnsi="Liberation Mono"/>
          <w:color w:val="1F4D78"/>
          <w:sz w:val="21"/>
        </w:rPr>
        <w:t>daily_reports</w:t>
      </w:r>
      <w:r>
        <w:rPr>
          <w:rFonts w:ascii="Calibri" w:hAnsi="Calibri"/>
          <w:color w:val="1E293B"/>
          <w:sz w:val="22"/>
        </w:rPr>
        <w:t>;</w:t>
      </w:r>
    </w:p>
    <w:p>
      <w:pPr>
        <w:numPr>
          <w:ilvl w:val="0"/>
          <w:numId w:val="10"/>
        </w:numPr>
      </w:pPr>
      <w:r>
        <w:rPr>
          <w:rFonts w:ascii="Liberation Mono" w:hAnsi="Liberation Mono"/>
          <w:color w:val="1F4D78"/>
          <w:sz w:val="21"/>
        </w:rPr>
        <w:t>nota_records</w:t>
      </w:r>
      <w:r>
        <w:rPr>
          <w:rFonts w:ascii="Calibri" w:hAnsi="Calibri"/>
          <w:color w:val="1E293B"/>
          <w:sz w:val="22"/>
        </w:rPr>
        <w:t>;</w:t>
      </w:r>
    </w:p>
    <w:p>
      <w:pPr>
        <w:numPr>
          <w:ilvl w:val="0"/>
          <w:numId w:val="10"/>
        </w:numPr>
      </w:pPr>
      <w:r>
        <w:rPr>
          <w:rFonts w:ascii="Liberation Mono" w:hAnsi="Liberation Mono"/>
          <w:color w:val="1F4D78"/>
          <w:sz w:val="21"/>
        </w:rPr>
        <w:t>spg_candidates</w:t>
      </w:r>
      <w:r>
        <w:rPr>
          <w:rFonts w:ascii="Calibri" w:hAnsi="Calibri"/>
          <w:color w:val="1E293B"/>
          <w:sz w:val="22"/>
        </w:rPr>
        <w:t>;</w:t>
      </w:r>
    </w:p>
    <w:p>
      <w:pPr>
        <w:numPr>
          <w:ilvl w:val="0"/>
          <w:numId w:val="10"/>
        </w:numPr>
      </w:pPr>
      <w:r>
        <w:rPr>
          <w:rFonts w:ascii="Liberation Mono" w:hAnsi="Liberation Mono"/>
          <w:color w:val="1F4D78"/>
          <w:sz w:val="21"/>
        </w:rPr>
        <w:t>attendance_records</w:t>
      </w:r>
      <w:r>
        <w:rPr>
          <w:rFonts w:ascii="Calibri" w:hAnsi="Calibri"/>
          <w:color w:val="1E293B"/>
          <w:sz w:val="22"/>
        </w:rPr>
        <w:t>;</w:t>
      </w:r>
    </w:p>
    <w:p>
      <w:pPr>
        <w:numPr>
          <w:ilvl w:val="0"/>
          <w:numId w:val="10"/>
        </w:numPr>
      </w:pPr>
      <w:r>
        <w:rPr>
          <w:rFonts w:ascii="Liberation Mono" w:hAnsi="Liberation Mono"/>
          <w:color w:val="1F4D78"/>
          <w:sz w:val="21"/>
        </w:rPr>
        <w:t>stock_validation_periods</w:t>
      </w:r>
      <w:r>
        <w:rPr>
          <w:rFonts w:ascii="Calibri" w:hAnsi="Calibri"/>
          <w:color w:val="1E293B"/>
          <w:sz w:val="22"/>
        </w:rPr>
        <w:t>;</w:t>
      </w:r>
    </w:p>
    <w:p>
      <w:pPr>
        <w:numPr>
          <w:ilvl w:val="0"/>
          <w:numId w:val="10"/>
        </w:numPr>
      </w:pPr>
      <w:r>
        <w:rPr>
          <w:rFonts w:ascii="Liberation Mono" w:hAnsi="Liberation Mono"/>
          <w:color w:val="1F4D78"/>
          <w:sz w:val="21"/>
        </w:rPr>
        <w:t>stock_validation_rows</w:t>
      </w:r>
      <w:r>
        <w:rPr>
          <w:rFonts w:ascii="Calibri" w:hAnsi="Calibri"/>
          <w:color w:val="1E293B"/>
          <w:sz w:val="22"/>
        </w:rPr>
        <w:t>;</w:t>
      </w:r>
    </w:p>
    <w:p>
      <w:pPr>
        <w:numPr>
          <w:ilvl w:val="0"/>
          <w:numId w:val="10"/>
        </w:numPr>
      </w:pPr>
      <w:r>
        <w:rPr>
          <w:rFonts w:ascii="Liberation Mono" w:hAnsi="Liberation Mono"/>
          <w:color w:val="1F4D78"/>
          <w:sz w:val="21"/>
        </w:rPr>
        <w:t>sampling_records</w:t>
      </w:r>
      <w:r>
        <w:rPr>
          <w:rFonts w:ascii="Calibri" w:hAnsi="Calibri"/>
          <w:color w:val="1E293B"/>
          <w:sz w:val="22"/>
        </w:rPr>
        <w:t>;</w:t>
      </w:r>
    </w:p>
    <w:p>
      <w:pPr>
        <w:numPr>
          <w:ilvl w:val="0"/>
          <w:numId w:val="10"/>
        </w:numPr>
      </w:pPr>
      <w:r>
        <w:rPr>
          <w:rFonts w:ascii="Liberation Mono" w:hAnsi="Liberation Mono"/>
          <w:color w:val="1F4D78"/>
          <w:sz w:val="21"/>
        </w:rPr>
        <w:t>route_sessions</w:t>
      </w:r>
      <w:r>
        <w:rPr>
          <w:rFonts w:ascii="Calibri" w:hAnsi="Calibri"/>
          <w:color w:val="1E293B"/>
          <w:sz w:val="22"/>
        </w:rPr>
        <w:t>;</w:t>
      </w:r>
    </w:p>
    <w:p>
      <w:pPr>
        <w:numPr>
          <w:ilvl w:val="0"/>
          <w:numId w:val="10"/>
        </w:numPr>
      </w:pPr>
      <w:r>
        <w:rPr>
          <w:rFonts w:ascii="Liberation Mono" w:hAnsi="Liberation Mono"/>
          <w:color w:val="1F4D78"/>
          <w:sz w:val="21"/>
        </w:rPr>
        <w:t>route_points</w:t>
      </w:r>
      <w:r>
        <w:rPr>
          <w:rFonts w:ascii="Calibri" w:hAnsi="Calibri"/>
          <w:color w:val="1E293B"/>
          <w:sz w:val="22"/>
        </w:rPr>
        <w:t>;</w:t>
      </w:r>
    </w:p>
    <w:p>
      <w:pPr>
        <w:numPr>
          <w:ilvl w:val="0"/>
          <w:numId w:val="10"/>
        </w:numPr>
      </w:pPr>
      <w:r>
        <w:rPr>
          <w:rFonts w:ascii="Liberation Mono" w:hAnsi="Liberation Mono"/>
          <w:color w:val="1F4D78"/>
          <w:sz w:val="21"/>
        </w:rPr>
        <w:t>audit_logs</w:t>
      </w:r>
      <w:r>
        <w:rPr>
          <w:rFonts w:ascii="Calibri" w:hAnsi="Calibri"/>
          <w:color w:val="1E293B"/>
          <w:sz w:val="22"/>
        </w:rPr>
        <w:t>.</w:t>
      </w:r>
    </w:p>
    <w:p>
      <w:r>
        <w:rPr>
          <w:rFonts w:ascii="Calibri" w:hAnsi="Calibri"/>
          <w:color w:val="1E293B"/>
          <w:sz w:val="22"/>
        </w:rPr>
        <w:t>Tabel lain pada schema mendukung pengembangan lanjutan.</w:t>
      </w:r>
    </w:p>
    <w:p>
      <w:pPr>
        <w:pStyle w:val="Heading1"/>
      </w:pPr>
      <w:r>
        <w:t>4. Periksa ruang file privat</w:t>
      </w:r>
    </w:p>
    <w:p>
      <w:pPr>
        <w:numPr>
          <w:ilvl w:val="0"/>
          <w:numId w:val="13"/>
        </w:numPr>
      </w:pPr>
      <w:r>
        <w:rPr>
          <w:rFonts w:ascii="Calibri" w:hAnsi="Calibri"/>
          <w:color w:val="1E293B"/>
          <w:sz w:val="22"/>
        </w:rPr>
        <w:t xml:space="preserve">Buka </w:t>
      </w:r>
      <w:r>
        <w:rPr>
          <w:rFonts w:ascii="Calibri" w:hAnsi="Calibri"/>
          <w:b/>
          <w:color w:val="1E293B"/>
          <w:sz w:val="22"/>
        </w:rPr>
        <w:t>Storage</w:t>
      </w:r>
      <w:r>
        <w:rPr>
          <w:rFonts w:ascii="Calibri" w:hAnsi="Calibri"/>
          <w:color w:val="1E293B"/>
          <w:sz w:val="22"/>
        </w:rPr>
        <w:t>.</w:t>
      </w:r>
    </w:p>
    <w:p>
      <w:pPr>
        <w:numPr>
          <w:ilvl w:val="0"/>
          <w:numId w:val="13"/>
        </w:numPr>
      </w:pPr>
      <w:r>
        <w:rPr>
          <w:rFonts w:ascii="Calibri" w:hAnsi="Calibri"/>
          <w:color w:val="1E293B"/>
          <w:sz w:val="22"/>
        </w:rPr>
        <w:t xml:space="preserve">Pastikan bucket </w:t>
      </w:r>
      <w:r>
        <w:rPr>
          <w:rFonts w:ascii="Liberation Mono" w:hAnsi="Liberation Mono"/>
          <w:color w:val="1F4D78"/>
          <w:sz w:val="21"/>
        </w:rPr>
        <w:t>reporting-nota</w:t>
      </w:r>
      <w:r>
        <w:rPr>
          <w:rFonts w:ascii="Calibri" w:hAnsi="Calibri"/>
          <w:color w:val="1E293B"/>
          <w:sz w:val="22"/>
        </w:rPr>
        <w:t xml:space="preserve"> tersedia.</w:t>
      </w:r>
    </w:p>
    <w:p>
      <w:pPr>
        <w:numPr>
          <w:ilvl w:val="0"/>
          <w:numId w:val="13"/>
        </w:numPr>
      </w:pPr>
      <w:r>
        <w:rPr>
          <w:rFonts w:ascii="Calibri" w:hAnsi="Calibri"/>
          <w:color w:val="1E293B"/>
          <w:sz w:val="22"/>
        </w:rPr>
        <w:t xml:space="preserve">Pastikan bucket </w:t>
      </w:r>
      <w:r>
        <w:rPr>
          <w:rFonts w:ascii="Liberation Mono" w:hAnsi="Liberation Mono"/>
          <w:color w:val="1F4D78"/>
          <w:sz w:val="21"/>
        </w:rPr>
        <w:t>spg-cv</w:t>
      </w:r>
      <w:r>
        <w:rPr>
          <w:rFonts w:ascii="Calibri" w:hAnsi="Calibri"/>
          <w:color w:val="1E293B"/>
          <w:sz w:val="22"/>
        </w:rPr>
        <w:t xml:space="preserve"> tersedia.</w:t>
      </w:r>
    </w:p>
    <w:p>
      <w:pPr>
        <w:numPr>
          <w:ilvl w:val="0"/>
          <w:numId w:val="13"/>
        </w:numPr>
      </w:pPr>
      <w:r>
        <w:rPr>
          <w:rFonts w:ascii="Calibri" w:hAnsi="Calibri"/>
          <w:color w:val="1E293B"/>
          <w:sz w:val="22"/>
        </w:rPr>
        <w:t>Pastikan keduanya bertanda private, bukan public.</w:t>
      </w:r>
    </w:p>
    <w:p>
      <w:pPr>
        <w:numPr>
          <w:ilvl w:val="0"/>
          <w:numId w:val="13"/>
        </w:numPr>
      </w:pPr>
      <w:r>
        <w:rPr>
          <w:rFonts w:ascii="Calibri" w:hAnsi="Calibri"/>
          <w:color w:val="1E293B"/>
          <w:sz w:val="22"/>
        </w:rPr>
        <w:t>Periksa batas nota 2 MB.</w:t>
      </w:r>
    </w:p>
    <w:p>
      <w:pPr>
        <w:numPr>
          <w:ilvl w:val="0"/>
          <w:numId w:val="13"/>
        </w:numPr>
      </w:pPr>
      <w:r>
        <w:rPr>
          <w:rFonts w:ascii="Calibri" w:hAnsi="Calibri"/>
          <w:color w:val="1E293B"/>
          <w:sz w:val="22"/>
        </w:rPr>
        <w:t>Periksa batas CV 6 MB.</w:t>
      </w:r>
    </w:p>
    <w:p>
      <w:r>
        <w:rPr>
          <w:rFonts w:ascii="Calibri" w:hAnsi="Calibri"/>
          <w:color w:val="1E293B"/>
          <w:sz w:val="22"/>
        </w:rPr>
        <w:t>Format nota: JPG, PNG, WEBP, atau PDF.</w:t>
      </w:r>
    </w:p>
    <w:p>
      <w:r>
        <w:rPr>
          <w:rFonts w:ascii="Calibri" w:hAnsi="Calibri"/>
          <w:color w:val="1E293B"/>
          <w:sz w:val="22"/>
        </w:rPr>
        <w:t>Format CV: PDF, JPG, PNG, WEBP, DOC, atau DOCX.</w:t>
      </w:r>
    </w:p>
    <w:p>
      <w:pPr>
        <w:pStyle w:val="Heading1"/>
      </w:pPr>
      <w:r>
        <w:t>5. Ambil Project URL dan service-role key</w:t>
      </w:r>
    </w:p>
    <w:p>
      <w:pPr>
        <w:numPr>
          <w:ilvl w:val="0"/>
          <w:numId w:val="14"/>
        </w:numPr>
      </w:pPr>
      <w:r>
        <w:rPr>
          <w:rFonts w:ascii="Calibri" w:hAnsi="Calibri"/>
          <w:color w:val="1E293B"/>
          <w:sz w:val="22"/>
        </w:rPr>
        <w:t>Buka pengaturan API project Supabase.</w:t>
      </w:r>
    </w:p>
    <w:p>
      <w:pPr>
        <w:numPr>
          <w:ilvl w:val="0"/>
          <w:numId w:val="14"/>
        </w:numPr>
      </w:pPr>
      <w:r>
        <w:rPr>
          <w:rFonts w:ascii="Calibri" w:hAnsi="Calibri"/>
          <w:color w:val="1E293B"/>
          <w:sz w:val="22"/>
        </w:rPr>
        <w:t xml:space="preserve">Salin </w:t>
      </w:r>
      <w:r>
        <w:rPr>
          <w:rFonts w:ascii="Calibri" w:hAnsi="Calibri"/>
          <w:b/>
          <w:color w:val="1E293B"/>
          <w:sz w:val="22"/>
        </w:rPr>
        <w:t>Project URL</w:t>
      </w:r>
      <w:r>
        <w:rPr>
          <w:rFonts w:ascii="Calibri" w:hAnsi="Calibri"/>
          <w:color w:val="1E293B"/>
          <w:sz w:val="22"/>
        </w:rPr>
        <w:t>.</w:t>
      </w:r>
    </w:p>
    <w:p>
      <w:pPr>
        <w:numPr>
          <w:ilvl w:val="0"/>
          <w:numId w:val="14"/>
        </w:numPr>
      </w:pPr>
      <w:r>
        <w:rPr>
          <w:rFonts w:ascii="Calibri" w:hAnsi="Calibri"/>
          <w:color w:val="1E293B"/>
          <w:sz w:val="22"/>
        </w:rPr>
        <w:t>Cari bagian server key.</w:t>
      </w:r>
    </w:p>
    <w:p>
      <w:pPr>
        <w:numPr>
          <w:ilvl w:val="0"/>
          <w:numId w:val="14"/>
        </w:numPr>
      </w:pPr>
      <w:r>
        <w:rPr>
          <w:rFonts w:ascii="Calibri" w:hAnsi="Calibri"/>
          <w:color w:val="1E293B"/>
          <w:sz w:val="22"/>
        </w:rPr>
        <w:t xml:space="preserve">Salin </w:t>
      </w:r>
      <w:r>
        <w:rPr>
          <w:rFonts w:ascii="Calibri" w:hAnsi="Calibri"/>
          <w:b/>
          <w:color w:val="1E293B"/>
          <w:sz w:val="22"/>
        </w:rPr>
        <w:t>service_role key</w:t>
      </w:r>
      <w:r>
        <w:rPr>
          <w:rFonts w:ascii="Calibri" w:hAnsi="Calibri"/>
          <w:color w:val="1E293B"/>
          <w:sz w:val="22"/>
        </w:rPr>
        <w:t>.</w:t>
      </w:r>
    </w:p>
    <w:p>
      <w:pPr>
        <w:numPr>
          <w:ilvl w:val="0"/>
          <w:numId w:val="14"/>
        </w:numPr>
      </w:pPr>
      <w:r>
        <w:rPr>
          <w:rFonts w:ascii="Calibri" w:hAnsi="Calibri"/>
          <w:color w:val="1E293B"/>
          <w:sz w:val="22"/>
        </w:rPr>
        <w:t>Simpan sementara di password manager.</w:t>
      </w:r>
    </w:p>
    <w:p>
      <w:r>
        <w:rPr>
          <w:rFonts w:ascii="Calibri" w:hAnsi="Calibri"/>
          <w:color w:val="1E293B"/>
          <w:sz w:val="22"/>
        </w:rPr>
        <w:t>Jangan memakai anon key sebagai pengganti service-role key pada fungsi server. Jangan pula menaruh service-role key di browser.</w:t>
      </w:r>
    </w:p>
    <w:p>
      <w:pPr>
        <w:pStyle w:val="Heading1"/>
      </w:pPr>
      <w:r>
        <w:t>6. Pasang environment pada Netlify</w:t>
      </w:r>
    </w:p>
    <w:p>
      <w:pPr>
        <w:numPr>
          <w:ilvl w:val="0"/>
          <w:numId w:val="15"/>
        </w:numPr>
      </w:pPr>
      <w:r>
        <w:rPr>
          <w:rFonts w:ascii="Calibri" w:hAnsi="Calibri"/>
          <w:color w:val="1E293B"/>
          <w:sz w:val="22"/>
        </w:rPr>
        <w:t>Buka project Netlify.</w:t>
      </w:r>
    </w:p>
    <w:p>
      <w:pPr>
        <w:numPr>
          <w:ilvl w:val="0"/>
          <w:numId w:val="15"/>
        </w:numPr>
      </w:pPr>
      <w:r>
        <w:rPr>
          <w:rFonts w:ascii="Calibri" w:hAnsi="Calibri"/>
          <w:color w:val="1E293B"/>
          <w:sz w:val="22"/>
        </w:rPr>
        <w:t xml:space="preserve">Buka </w:t>
      </w:r>
      <w:r>
        <w:rPr>
          <w:rFonts w:ascii="Calibri" w:hAnsi="Calibri"/>
          <w:b/>
          <w:color w:val="1E293B"/>
          <w:sz w:val="22"/>
        </w:rPr>
        <w:t>Project configuration</w:t>
      </w:r>
      <w:r>
        <w:rPr>
          <w:rFonts w:ascii="Calibri" w:hAnsi="Calibri"/>
          <w:color w:val="1E293B"/>
          <w:sz w:val="22"/>
        </w:rPr>
        <w:t>.</w:t>
      </w:r>
    </w:p>
    <w:p>
      <w:pPr>
        <w:numPr>
          <w:ilvl w:val="0"/>
          <w:numId w:val="15"/>
        </w:numPr>
      </w:pPr>
      <w:r>
        <w:rPr>
          <w:rFonts w:ascii="Calibri" w:hAnsi="Calibri"/>
          <w:color w:val="1E293B"/>
          <w:sz w:val="22"/>
        </w:rPr>
        <w:t xml:space="preserve">Buka </w:t>
      </w:r>
      <w:r>
        <w:rPr>
          <w:rFonts w:ascii="Calibri" w:hAnsi="Calibri"/>
          <w:b/>
          <w:color w:val="1E293B"/>
          <w:sz w:val="22"/>
        </w:rPr>
        <w:t>Environment variables</w:t>
      </w:r>
      <w:r>
        <w:rPr>
          <w:rFonts w:ascii="Calibri" w:hAnsi="Calibri"/>
          <w:color w:val="1E293B"/>
          <w:sz w:val="22"/>
        </w:rPr>
        <w:t>.</w:t>
      </w:r>
    </w:p>
    <w:p>
      <w:pPr>
        <w:numPr>
          <w:ilvl w:val="0"/>
          <w:numId w:val="15"/>
        </w:numPr>
      </w:pPr>
      <w:r>
        <w:rPr>
          <w:rFonts w:ascii="Calibri" w:hAnsi="Calibri"/>
          <w:color w:val="1E293B"/>
          <w:sz w:val="22"/>
        </w:rPr>
        <w:t xml:space="preserve">Tambahkan </w:t>
      </w:r>
      <w:r>
        <w:rPr>
          <w:rFonts w:ascii="Liberation Mono" w:hAnsi="Liberation Mono"/>
          <w:color w:val="1F4D78"/>
          <w:sz w:val="21"/>
        </w:rPr>
        <w:t>SUPABASE_URL</w:t>
      </w:r>
      <w:r>
        <w:rPr>
          <w:rFonts w:ascii="Calibri" w:hAnsi="Calibri"/>
          <w:color w:val="1E293B"/>
          <w:sz w:val="22"/>
        </w:rPr>
        <w:t xml:space="preserve"> dan isi dengan Project URL.</w:t>
      </w:r>
    </w:p>
    <w:p>
      <w:pPr>
        <w:numPr>
          <w:ilvl w:val="0"/>
          <w:numId w:val="15"/>
        </w:numPr>
      </w:pPr>
      <w:r>
        <w:rPr>
          <w:rFonts w:ascii="Calibri" w:hAnsi="Calibri"/>
          <w:color w:val="1E293B"/>
          <w:sz w:val="22"/>
        </w:rPr>
        <w:t xml:space="preserve">Tambahkan </w:t>
      </w:r>
      <w:r>
        <w:rPr>
          <w:rFonts w:ascii="Liberation Mono" w:hAnsi="Liberation Mono"/>
          <w:color w:val="1F4D78"/>
          <w:sz w:val="21"/>
        </w:rPr>
        <w:t>SUPABASE_SERVICE_ROLE_KEY</w:t>
      </w:r>
      <w:r>
        <w:rPr>
          <w:rFonts w:ascii="Calibri" w:hAnsi="Calibri"/>
          <w:color w:val="1E293B"/>
          <w:sz w:val="22"/>
        </w:rPr>
        <w:t xml:space="preserve"> dan isi dengan service-role key.</w:t>
      </w:r>
    </w:p>
    <w:p>
      <w:pPr>
        <w:numPr>
          <w:ilvl w:val="0"/>
          <w:numId w:val="15"/>
        </w:numPr>
      </w:pPr>
      <w:r>
        <w:rPr>
          <w:rFonts w:ascii="Calibri" w:hAnsi="Calibri"/>
          <w:color w:val="1E293B"/>
          <w:sz w:val="22"/>
        </w:rPr>
        <w:t>Bila Netlify meminta scope, pilih scope yang mencakup Functions dan produksi.</w:t>
      </w:r>
    </w:p>
    <w:p>
      <w:pPr>
        <w:numPr>
          <w:ilvl w:val="0"/>
          <w:numId w:val="15"/>
        </w:numPr>
      </w:pPr>
      <w:r>
        <w:rPr>
          <w:rFonts w:ascii="Calibri" w:hAnsi="Calibri"/>
          <w:color w:val="1E293B"/>
          <w:sz w:val="22"/>
        </w:rPr>
        <w:t>Tandai nilai rahasia sebagai sensitive/secret bila pilihan tersedia.</w:t>
      </w:r>
    </w:p>
    <w:p>
      <w:pPr>
        <w:numPr>
          <w:ilvl w:val="0"/>
          <w:numId w:val="15"/>
        </w:numPr>
      </w:pPr>
      <w:r>
        <w:rPr>
          <w:rFonts w:ascii="Calibri" w:hAnsi="Calibri"/>
          <w:color w:val="1E293B"/>
          <w:sz w:val="22"/>
        </w:rPr>
        <w:t>Simpan.</w:t>
      </w:r>
    </w:p>
    <w:p>
      <w:r>
        <w:rPr>
          <w:rFonts w:ascii="Calibri" w:hAnsi="Calibri"/>
          <w:color w:val="1E293B"/>
          <w:sz w:val="22"/>
        </w:rPr>
        <w:t xml:space="preserve">Jangan menaruh dua nilai tersebut pada </w:t>
      </w:r>
      <w:r>
        <w:rPr>
          <w:rFonts w:ascii="Liberation Mono" w:hAnsi="Liberation Mono"/>
          <w:color w:val="1F4D78"/>
          <w:sz w:val="21"/>
        </w:rPr>
        <w:t>netlify.toml</w:t>
      </w:r>
      <w:r>
        <w:rPr>
          <w:rFonts w:ascii="Calibri" w:hAnsi="Calibri"/>
          <w:color w:val="1E293B"/>
          <w:sz w:val="22"/>
        </w:rPr>
        <w:t xml:space="preserve">, </w:t>
      </w:r>
      <w:r>
        <w:rPr>
          <w:rFonts w:ascii="Liberation Mono" w:hAnsi="Liberation Mono"/>
          <w:color w:val="1F4D78"/>
          <w:sz w:val="21"/>
        </w:rPr>
        <w:t>data.js</w:t>
      </w:r>
      <w:r>
        <w:rPr>
          <w:rFonts w:ascii="Calibri" w:hAnsi="Calibri"/>
          <w:color w:val="1E293B"/>
          <w:sz w:val="22"/>
        </w:rPr>
        <w:t>, JavaScript browser, atau file yang ikut di-ZIP.</w:t>
      </w:r>
    </w:p>
    <w:p>
      <w:pPr>
        <w:pStyle w:val="Heading1"/>
      </w:pPr>
      <w:r>
        <w:t>7. Deploy paket Netlify dinamis</w:t>
      </w:r>
    </w:p>
    <w:p>
      <w:pPr>
        <w:numPr>
          <w:ilvl w:val="0"/>
          <w:numId w:val="16"/>
        </w:numPr>
      </w:pPr>
      <w:r>
        <w:rPr>
          <w:rFonts w:ascii="Calibri" w:hAnsi="Calibri"/>
          <w:color w:val="1E293B"/>
          <w:sz w:val="22"/>
        </w:rPr>
        <w:t xml:space="preserve">Gunakan ZIP </w:t>
      </w:r>
      <w:r>
        <w:rPr>
          <w:rFonts w:ascii="Calibri" w:hAnsi="Calibri"/>
          <w:b/>
          <w:color w:val="1E293B"/>
          <w:sz w:val="22"/>
        </w:rPr>
        <w:t>Netlify Tanpa Data Contoh</w:t>
      </w:r>
      <w:r>
        <w:rPr>
          <w:rFonts w:ascii="Calibri" w:hAnsi="Calibri"/>
          <w:color w:val="1E293B"/>
          <w:sz w:val="22"/>
        </w:rPr>
        <w:t xml:space="preserve"> untuk produksi.</w:t>
      </w:r>
    </w:p>
    <w:p>
      <w:pPr>
        <w:numPr>
          <w:ilvl w:val="0"/>
          <w:numId w:val="16"/>
        </w:numPr>
      </w:pPr>
      <w:r>
        <w:rPr>
          <w:rFonts w:ascii="Calibri" w:hAnsi="Calibri"/>
          <w:color w:val="1E293B"/>
          <w:sz w:val="22"/>
        </w:rPr>
        <w:t>Upload melalui Netlify Deploys atau hubungkan repository yang benar.</w:t>
      </w:r>
    </w:p>
    <w:p>
      <w:pPr>
        <w:numPr>
          <w:ilvl w:val="0"/>
          <w:numId w:val="16"/>
        </w:numPr>
      </w:pPr>
      <w:r>
        <w:rPr>
          <w:rFonts w:ascii="Calibri" w:hAnsi="Calibri"/>
          <w:color w:val="1E293B"/>
          <w:sz w:val="22"/>
        </w:rPr>
        <w:t xml:space="preserve">Pastikan folder </w:t>
      </w:r>
      <w:r>
        <w:rPr>
          <w:rFonts w:ascii="Liberation Mono" w:hAnsi="Liberation Mono"/>
          <w:color w:val="1F4D78"/>
          <w:sz w:val="21"/>
        </w:rPr>
        <w:t>netlify/functions</w:t>
      </w:r>
      <w:r>
        <w:rPr>
          <w:rFonts w:ascii="Calibri" w:hAnsi="Calibri"/>
          <w:color w:val="1E293B"/>
          <w:sz w:val="22"/>
        </w:rPr>
        <w:t xml:space="preserve"> ikut terdeploy.</w:t>
      </w:r>
    </w:p>
    <w:p>
      <w:pPr>
        <w:numPr>
          <w:ilvl w:val="0"/>
          <w:numId w:val="16"/>
        </w:numPr>
      </w:pPr>
      <w:r>
        <w:rPr>
          <w:rFonts w:ascii="Calibri" w:hAnsi="Calibri"/>
          <w:color w:val="1E293B"/>
          <w:sz w:val="22"/>
        </w:rPr>
        <w:t>Tunggu sampai status deploy berhasil.</w:t>
      </w:r>
    </w:p>
    <w:p>
      <w:pPr>
        <w:numPr>
          <w:ilvl w:val="0"/>
          <w:numId w:val="16"/>
        </w:numPr>
      </w:pPr>
      <w:r>
        <w:rPr>
          <w:rFonts w:ascii="Calibri" w:hAnsi="Calibri"/>
          <w:color w:val="1E293B"/>
          <w:sz w:val="22"/>
        </w:rPr>
        <w:t>Buka domain HTTPS Netlify.</w:t>
      </w:r>
    </w:p>
    <w:p>
      <w:r>
        <w:rPr>
          <w:rFonts w:ascii="Calibri" w:hAnsi="Calibri"/>
          <w:color w:val="1E293B"/>
          <w:sz w:val="22"/>
        </w:rPr>
        <w:t>Paket Dengan Data Contoh hanya untuk latihan dan tidak boleh dipakai sebagai produksi.</w:t>
      </w:r>
    </w:p>
    <w:p>
      <w:pPr>
        <w:pStyle w:val="Heading1"/>
      </w:pPr>
      <w:r>
        <w:t>8. Periksa fungsi server</w:t>
      </w:r>
    </w:p>
    <w:p>
      <w:pPr>
        <w:numPr>
          <w:ilvl w:val="0"/>
          <w:numId w:val="17"/>
        </w:numPr>
      </w:pPr>
      <w:r>
        <w:rPr>
          <w:rFonts w:ascii="Calibri" w:hAnsi="Calibri"/>
          <w:color w:val="1E293B"/>
          <w:sz w:val="22"/>
        </w:rPr>
        <w:t xml:space="preserve">Di Netlify, buka </w:t>
      </w:r>
      <w:r>
        <w:rPr>
          <w:rFonts w:ascii="Calibri" w:hAnsi="Calibri"/>
          <w:b/>
          <w:color w:val="1E293B"/>
          <w:sz w:val="22"/>
        </w:rPr>
        <w:t>Functions</w:t>
      </w:r>
      <w:r>
        <w:rPr>
          <w:rFonts w:ascii="Calibri" w:hAnsi="Calibri"/>
          <w:color w:val="1E293B"/>
          <w:sz w:val="22"/>
        </w:rPr>
        <w:t>.</w:t>
      </w:r>
    </w:p>
    <w:p>
      <w:pPr>
        <w:numPr>
          <w:ilvl w:val="0"/>
          <w:numId w:val="17"/>
        </w:numPr>
      </w:pPr>
      <w:r>
        <w:rPr>
          <w:rFonts w:ascii="Calibri" w:hAnsi="Calibri"/>
          <w:color w:val="1E293B"/>
          <w:sz w:val="22"/>
        </w:rPr>
        <w:t xml:space="preserve">Pastikan </w:t>
      </w:r>
      <w:r>
        <w:rPr>
          <w:rFonts w:ascii="Liberation Mono" w:hAnsi="Liberation Mono"/>
          <w:color w:val="1F4D78"/>
          <w:sz w:val="21"/>
        </w:rPr>
        <w:t>extra-joss-api</w:t>
      </w:r>
      <w:r>
        <w:rPr>
          <w:rFonts w:ascii="Calibri" w:hAnsi="Calibri"/>
          <w:color w:val="1E293B"/>
          <w:sz w:val="22"/>
        </w:rPr>
        <w:t xml:space="preserve"> tersedia.</w:t>
      </w:r>
    </w:p>
    <w:p>
      <w:pPr>
        <w:numPr>
          <w:ilvl w:val="0"/>
          <w:numId w:val="17"/>
        </w:numPr>
      </w:pPr>
      <w:r>
        <w:rPr>
          <w:rFonts w:ascii="Calibri" w:hAnsi="Calibri"/>
          <w:color w:val="1E293B"/>
          <w:sz w:val="22"/>
        </w:rPr>
        <w:t>Pastikan fungsi backup harian tersedia.</w:t>
      </w:r>
    </w:p>
    <w:p>
      <w:pPr>
        <w:numPr>
          <w:ilvl w:val="0"/>
          <w:numId w:val="17"/>
        </w:numPr>
      </w:pPr>
      <w:r>
        <w:rPr>
          <w:rFonts w:ascii="Calibri" w:hAnsi="Calibri"/>
          <w:color w:val="1E293B"/>
          <w:sz w:val="22"/>
        </w:rPr>
        <w:t>Buka log fungsi bila website memberi pesan error.</w:t>
      </w:r>
    </w:p>
    <w:p>
      <w:pPr>
        <w:numPr>
          <w:ilvl w:val="0"/>
          <w:numId w:val="17"/>
        </w:numPr>
      </w:pPr>
      <w:r>
        <w:rPr>
          <w:rFonts w:ascii="Calibri" w:hAnsi="Calibri"/>
          <w:color w:val="1E293B"/>
          <w:sz w:val="22"/>
        </w:rPr>
        <w:t>Jangan menyalin isi environment rahasia ke log atau screenshot.</w:t>
      </w:r>
    </w:p>
    <w:p>
      <w:pPr>
        <w:pStyle w:val="Heading1"/>
      </w:pPr>
      <w:r>
        <w:t>9. Login awal dan periksa status</w:t>
      </w:r>
    </w:p>
    <w:p>
      <w:pPr>
        <w:numPr>
          <w:ilvl w:val="0"/>
          <w:numId w:val="18"/>
        </w:numPr>
      </w:pPr>
      <w:r>
        <w:rPr>
          <w:rFonts w:ascii="Calibri" w:hAnsi="Calibri"/>
          <w:color w:val="1E293B"/>
          <w:sz w:val="22"/>
        </w:rPr>
        <w:t>Buka website dari laptop.</w:t>
      </w:r>
    </w:p>
    <w:p>
      <w:pPr>
        <w:numPr>
          <w:ilvl w:val="0"/>
          <w:numId w:val="18"/>
        </w:numPr>
      </w:pPr>
      <w:r>
        <w:rPr>
          <w:rFonts w:ascii="Calibri" w:hAnsi="Calibri"/>
          <w:color w:val="1E293B"/>
          <w:sz w:val="22"/>
        </w:rPr>
        <w:t>Login sebagai Admin.</w:t>
      </w:r>
    </w:p>
    <w:p>
      <w:pPr>
        <w:numPr>
          <w:ilvl w:val="0"/>
          <w:numId w:val="18"/>
        </w:numPr>
      </w:pPr>
      <w:r>
        <w:rPr>
          <w:rFonts w:ascii="Calibri" w:hAnsi="Calibri"/>
          <w:color w:val="1E293B"/>
          <w:sz w:val="22"/>
        </w:rPr>
        <w:t xml:space="preserve">Buka Dashboard Admin atau </w:t>
      </w:r>
      <w:r>
        <w:rPr>
          <w:rFonts w:ascii="Calibri" w:hAnsi="Calibri"/>
          <w:b/>
          <w:color w:val="1E293B"/>
          <w:sz w:val="22"/>
        </w:rPr>
        <w:t>Pengaturan - Status Website</w:t>
      </w:r>
      <w:r>
        <w:rPr>
          <w:rFonts w:ascii="Calibri" w:hAnsi="Calibri"/>
          <w:color w:val="1E293B"/>
          <w:sz w:val="22"/>
        </w:rPr>
        <w:t>.</w:t>
      </w:r>
    </w:p>
    <w:p>
      <w:pPr>
        <w:numPr>
          <w:ilvl w:val="0"/>
          <w:numId w:val="18"/>
        </w:numPr>
      </w:pPr>
      <w:r>
        <w:rPr>
          <w:rFonts w:ascii="Calibri" w:hAnsi="Calibri"/>
          <w:color w:val="1E293B"/>
          <w:sz w:val="22"/>
        </w:rPr>
        <w:t xml:space="preserve">Tekan </w:t>
      </w:r>
      <w:r>
        <w:rPr>
          <w:rFonts w:ascii="Calibri" w:hAnsi="Calibri"/>
          <w:b/>
          <w:color w:val="1E293B"/>
          <w:sz w:val="22"/>
        </w:rPr>
        <w:t>Periksa Sekarang</w:t>
      </w:r>
      <w:r>
        <w:rPr>
          <w:rFonts w:ascii="Calibri" w:hAnsi="Calibri"/>
          <w:color w:val="1E293B"/>
          <w:sz w:val="22"/>
        </w:rPr>
        <w:t>.</w:t>
      </w:r>
    </w:p>
    <w:p>
      <w:pPr>
        <w:numPr>
          <w:ilvl w:val="0"/>
          <w:numId w:val="18"/>
        </w:numPr>
      </w:pPr>
      <w:r>
        <w:rPr>
          <w:rFonts w:ascii="Calibri" w:hAnsi="Calibri"/>
          <w:color w:val="1E293B"/>
          <w:sz w:val="22"/>
        </w:rPr>
        <w:t xml:space="preserve">Pastikan penyimpanan tertulis </w:t>
      </w:r>
      <w:r>
        <w:rPr>
          <w:rFonts w:ascii="Calibri" w:hAnsi="Calibri"/>
          <w:b/>
          <w:color w:val="1E293B"/>
          <w:sz w:val="22"/>
        </w:rPr>
        <w:t>Supabase</w:t>
      </w:r>
      <w:r>
        <w:rPr>
          <w:rFonts w:ascii="Calibri" w:hAnsi="Calibri"/>
          <w:color w:val="1E293B"/>
          <w:sz w:val="22"/>
        </w:rPr>
        <w:t>.</w:t>
      </w:r>
    </w:p>
    <w:p>
      <w:pPr>
        <w:numPr>
          <w:ilvl w:val="0"/>
          <w:numId w:val="18"/>
        </w:numPr>
      </w:pPr>
      <w:r>
        <w:rPr>
          <w:rFonts w:ascii="Calibri" w:hAnsi="Calibri"/>
          <w:color w:val="1E293B"/>
          <w:sz w:val="22"/>
        </w:rPr>
        <w:t>Pastikan status koneksi baik.</w:t>
      </w:r>
    </w:p>
    <w:p>
      <w:pPr>
        <w:numPr>
          <w:ilvl w:val="0"/>
          <w:numId w:val="18"/>
        </w:numPr>
      </w:pPr>
      <w:r>
        <w:rPr>
          <w:rFonts w:ascii="Calibri" w:hAnsi="Calibri"/>
          <w:color w:val="1E293B"/>
          <w:sz w:val="22"/>
        </w:rPr>
        <w:t>Buat cadangan manual.</w:t>
      </w:r>
    </w:p>
    <w:p>
      <w:r>
        <w:rPr>
          <w:rFonts w:ascii="Calibri" w:hAnsi="Calibri"/>
          <w:color w:val="1E293B"/>
          <w:sz w:val="22"/>
        </w:rPr>
        <w:t>Jika masih tertulis Netlify Blobs atau belum terhubung, periksa nama environment, isi nilai, scope, lalu deploy ulang.</w:t>
      </w:r>
    </w:p>
    <w:p>
      <w:pPr>
        <w:pStyle w:val="Heading1"/>
      </w:pPr>
      <w:r>
        <w:t>10. Kirim data dari TL</w:t>
      </w:r>
    </w:p>
    <w:p>
      <w:pPr>
        <w:numPr>
          <w:ilvl w:val="0"/>
          <w:numId w:val="19"/>
        </w:numPr>
      </w:pPr>
      <w:r>
        <w:rPr>
          <w:rFonts w:ascii="Calibri" w:hAnsi="Calibri"/>
          <w:color w:val="1E293B"/>
          <w:sz w:val="22"/>
        </w:rPr>
        <w:t>Login sebagai TL.</w:t>
      </w:r>
    </w:p>
    <w:p>
      <w:pPr>
        <w:numPr>
          <w:ilvl w:val="0"/>
          <w:numId w:val="19"/>
        </w:numPr>
      </w:pPr>
      <w:r>
        <w:rPr>
          <w:rFonts w:ascii="Calibri" w:hAnsi="Calibri"/>
          <w:color w:val="1E293B"/>
          <w:sz w:val="22"/>
        </w:rPr>
        <w:t xml:space="preserve">Buka </w:t>
      </w:r>
      <w:r>
        <w:rPr>
          <w:rFonts w:ascii="Calibri" w:hAnsi="Calibri"/>
          <w:b/>
          <w:color w:val="1E293B"/>
          <w:sz w:val="22"/>
        </w:rPr>
        <w:t>Pengaturan</w:t>
      </w:r>
      <w:r>
        <w:rPr>
          <w:rFonts w:ascii="Calibri" w:hAnsi="Calibri"/>
          <w:color w:val="1E293B"/>
          <w:sz w:val="22"/>
        </w:rPr>
        <w:t>.</w:t>
      </w:r>
    </w:p>
    <w:p>
      <w:pPr>
        <w:numPr>
          <w:ilvl w:val="0"/>
          <w:numId w:val="19"/>
        </w:numPr>
      </w:pPr>
      <w:r>
        <w:rPr>
          <w:rFonts w:ascii="Calibri" w:hAnsi="Calibri"/>
          <w:color w:val="1E293B"/>
          <w:sz w:val="22"/>
        </w:rPr>
        <w:t xml:space="preserve">Pilih </w:t>
      </w:r>
      <w:r>
        <w:rPr>
          <w:rFonts w:ascii="Calibri" w:hAnsi="Calibri"/>
          <w:b/>
          <w:color w:val="1E293B"/>
          <w:sz w:val="22"/>
        </w:rPr>
        <w:t>Penyimpanan</w:t>
      </w:r>
      <w:r>
        <w:rPr>
          <w:rFonts w:ascii="Calibri" w:hAnsi="Calibri"/>
          <w:color w:val="1E293B"/>
          <w:sz w:val="22"/>
        </w:rPr>
        <w:t>.</w:t>
      </w:r>
    </w:p>
    <w:p>
      <w:pPr>
        <w:numPr>
          <w:ilvl w:val="0"/>
          <w:numId w:val="19"/>
        </w:numPr>
      </w:pPr>
      <w:r>
        <w:rPr>
          <w:rFonts w:ascii="Calibri" w:hAnsi="Calibri"/>
          <w:color w:val="1E293B"/>
          <w:sz w:val="22"/>
        </w:rPr>
        <w:t xml:space="preserve">Tekan </w:t>
      </w:r>
      <w:r>
        <w:rPr>
          <w:rFonts w:ascii="Calibri" w:hAnsi="Calibri"/>
          <w:b/>
          <w:color w:val="1E293B"/>
          <w:sz w:val="22"/>
        </w:rPr>
        <w:t>Perbarui Data</w:t>
      </w:r>
      <w:r>
        <w:rPr>
          <w:rFonts w:ascii="Calibri" w:hAnsi="Calibri"/>
          <w:color w:val="1E293B"/>
          <w:sz w:val="22"/>
        </w:rPr>
        <w:t xml:space="preserve"> lebih dahulu.</w:t>
      </w:r>
    </w:p>
    <w:p>
      <w:pPr>
        <w:numPr>
          <w:ilvl w:val="0"/>
          <w:numId w:val="19"/>
        </w:numPr>
      </w:pPr>
      <w:r>
        <w:rPr>
          <w:rFonts w:ascii="Calibri" w:hAnsi="Calibri"/>
          <w:color w:val="1E293B"/>
          <w:sz w:val="22"/>
        </w:rPr>
        <w:t xml:space="preserve">Tekan </w:t>
      </w:r>
      <w:r>
        <w:rPr>
          <w:rFonts w:ascii="Calibri" w:hAnsi="Calibri"/>
          <w:b/>
          <w:color w:val="1E293B"/>
          <w:sz w:val="22"/>
        </w:rPr>
        <w:t>Kirim ke Supabase Sekarang</w:t>
      </w:r>
      <w:r>
        <w:rPr>
          <w:rFonts w:ascii="Calibri" w:hAnsi="Calibri"/>
          <w:color w:val="1E293B"/>
          <w:sz w:val="22"/>
        </w:rPr>
        <w:t>.</w:t>
      </w:r>
    </w:p>
    <w:p>
      <w:pPr>
        <w:numPr>
          <w:ilvl w:val="0"/>
          <w:numId w:val="19"/>
        </w:numPr>
      </w:pPr>
      <w:r>
        <w:rPr>
          <w:rFonts w:ascii="Calibri" w:hAnsi="Calibri"/>
          <w:color w:val="1E293B"/>
          <w:sz w:val="22"/>
        </w:rPr>
        <w:t>Tunggu pesan berhasil.</w:t>
      </w:r>
    </w:p>
    <w:p>
      <w:pPr>
        <w:numPr>
          <w:ilvl w:val="0"/>
          <w:numId w:val="19"/>
        </w:numPr>
      </w:pPr>
      <w:r>
        <w:rPr>
          <w:rFonts w:ascii="Calibri" w:hAnsi="Calibri"/>
          <w:color w:val="1E293B"/>
          <w:sz w:val="22"/>
        </w:rPr>
        <w:t>Catat waktu sinkronisasi.</w:t>
      </w:r>
    </w:p>
    <w:p>
      <w:pPr>
        <w:numPr>
          <w:ilvl w:val="0"/>
          <w:numId w:val="19"/>
        </w:numPr>
      </w:pPr>
      <w:r>
        <w:rPr>
          <w:rFonts w:ascii="Calibri" w:hAnsi="Calibri"/>
          <w:color w:val="1E293B"/>
          <w:sz w:val="22"/>
        </w:rPr>
        <w:t>Buka Admin dan periksa status kembali.</w:t>
      </w:r>
    </w:p>
    <w:p>
      <w:r>
        <w:rPr>
          <w:rFonts w:ascii="Calibri" w:hAnsi="Calibri"/>
          <w:color w:val="1E293B"/>
          <w:sz w:val="22"/>
        </w:rPr>
        <w:t>Tombol ini membuat cadangan sebelum sinkronisasi. Bila environment belum ada, website memberi pesan yang jelas dan data lokal tidak dihapus.</w:t>
      </w:r>
    </w:p>
    <w:p>
      <w:pPr>
        <w:pStyle w:val="Heading1"/>
      </w:pPr>
      <w:r>
        <w:t>11. Pindahkan data Netlify lama</w:t>
      </w:r>
    </w:p>
    <w:p>
      <w:r>
        <w:rPr>
          <w:rFonts w:ascii="Calibri" w:hAnsi="Calibri"/>
          <w:color w:val="1E293B"/>
          <w:sz w:val="22"/>
        </w:rPr>
        <w:t>Gunakan langkah ini hanya bila sebelumnya website sudah menyimpan data pada Netlify Blobs.</w:t>
      </w:r>
    </w:p>
    <w:p>
      <w:pPr>
        <w:numPr>
          <w:ilvl w:val="0"/>
          <w:numId w:val="20"/>
        </w:numPr>
      </w:pPr>
      <w:r>
        <w:rPr>
          <w:rFonts w:ascii="Calibri" w:hAnsi="Calibri"/>
          <w:color w:val="1E293B"/>
          <w:sz w:val="22"/>
        </w:rPr>
        <w:t>Hentikan sementara perubahan data.</w:t>
      </w:r>
    </w:p>
    <w:p>
      <w:pPr>
        <w:numPr>
          <w:ilvl w:val="0"/>
          <w:numId w:val="20"/>
        </w:numPr>
      </w:pPr>
      <w:r>
        <w:rPr>
          <w:rFonts w:ascii="Calibri" w:hAnsi="Calibri"/>
          <w:color w:val="1E293B"/>
          <w:sz w:val="22"/>
        </w:rPr>
        <w:t>Login Admin.</w:t>
      </w:r>
    </w:p>
    <w:p>
      <w:pPr>
        <w:numPr>
          <w:ilvl w:val="0"/>
          <w:numId w:val="20"/>
        </w:numPr>
      </w:pPr>
      <w:r>
        <w:rPr>
          <w:rFonts w:ascii="Calibri" w:hAnsi="Calibri"/>
          <w:color w:val="1E293B"/>
          <w:sz w:val="22"/>
        </w:rPr>
        <w:t>Buat dan unduh cadangan JSON.</w:t>
      </w:r>
    </w:p>
    <w:p>
      <w:pPr>
        <w:numPr>
          <w:ilvl w:val="0"/>
          <w:numId w:val="20"/>
        </w:numPr>
      </w:pPr>
      <w:r>
        <w:rPr>
          <w:rFonts w:ascii="Calibri" w:hAnsi="Calibri"/>
          <w:color w:val="1E293B"/>
          <w:sz w:val="22"/>
        </w:rPr>
        <w:t xml:space="preserve">Buka </w:t>
      </w:r>
      <w:r>
        <w:rPr>
          <w:rFonts w:ascii="Calibri" w:hAnsi="Calibri"/>
          <w:b/>
          <w:color w:val="1E293B"/>
          <w:sz w:val="22"/>
        </w:rPr>
        <w:t>Pengaturan - Status Website</w:t>
      </w:r>
      <w:r>
        <w:rPr>
          <w:rFonts w:ascii="Calibri" w:hAnsi="Calibri"/>
          <w:color w:val="1E293B"/>
          <w:sz w:val="22"/>
        </w:rPr>
        <w:t>.</w:t>
      </w:r>
    </w:p>
    <w:p>
      <w:pPr>
        <w:numPr>
          <w:ilvl w:val="0"/>
          <w:numId w:val="20"/>
        </w:numPr>
      </w:pPr>
      <w:r>
        <w:rPr>
          <w:rFonts w:ascii="Calibri" w:hAnsi="Calibri"/>
          <w:color w:val="1E293B"/>
          <w:sz w:val="22"/>
        </w:rPr>
        <w:t xml:space="preserve">Tekan </w:t>
      </w:r>
      <w:r>
        <w:rPr>
          <w:rFonts w:ascii="Calibri" w:hAnsi="Calibri"/>
          <w:b/>
          <w:color w:val="1E293B"/>
          <w:sz w:val="22"/>
        </w:rPr>
        <w:t>Pindahkan Ulang Data Netlify Lama</w:t>
      </w:r>
      <w:r>
        <w:rPr>
          <w:rFonts w:ascii="Calibri" w:hAnsi="Calibri"/>
          <w:color w:val="1E293B"/>
          <w:sz w:val="22"/>
        </w:rPr>
        <w:t xml:space="preserve"> bila tombol tersedia.</w:t>
      </w:r>
    </w:p>
    <w:p>
      <w:pPr>
        <w:numPr>
          <w:ilvl w:val="0"/>
          <w:numId w:val="20"/>
        </w:numPr>
      </w:pPr>
      <w:r>
        <w:rPr>
          <w:rFonts w:ascii="Calibri" w:hAnsi="Calibri"/>
          <w:color w:val="1E293B"/>
          <w:sz w:val="22"/>
        </w:rPr>
        <w:t>Baca konfirmasi.</w:t>
      </w:r>
    </w:p>
    <w:p>
      <w:pPr>
        <w:numPr>
          <w:ilvl w:val="0"/>
          <w:numId w:val="20"/>
        </w:numPr>
      </w:pPr>
      <w:r>
        <w:rPr>
          <w:rFonts w:ascii="Calibri" w:hAnsi="Calibri"/>
          <w:color w:val="1E293B"/>
          <w:sz w:val="22"/>
        </w:rPr>
        <w:t>Ketik kata konfirmasi yang diminta.</w:t>
      </w:r>
    </w:p>
    <w:p>
      <w:pPr>
        <w:numPr>
          <w:ilvl w:val="0"/>
          <w:numId w:val="20"/>
        </w:numPr>
      </w:pPr>
      <w:r>
        <w:rPr>
          <w:rFonts w:ascii="Calibri" w:hAnsi="Calibri"/>
          <w:color w:val="1E293B"/>
          <w:sz w:val="22"/>
        </w:rPr>
        <w:t>Tunggu sampai selesai.</w:t>
      </w:r>
    </w:p>
    <w:p>
      <w:pPr>
        <w:numPr>
          <w:ilvl w:val="0"/>
          <w:numId w:val="20"/>
        </w:numPr>
      </w:pPr>
      <w:r>
        <w:rPr>
          <w:rFonts w:ascii="Calibri" w:hAnsi="Calibri"/>
          <w:color w:val="1E293B"/>
          <w:sz w:val="22"/>
        </w:rPr>
        <w:t>Periksa jumlah akun, laporan, outlet, nota, penempatan, dan kandidat.</w:t>
      </w:r>
    </w:p>
    <w:p>
      <w:pPr>
        <w:numPr>
          <w:ilvl w:val="0"/>
          <w:numId w:val="20"/>
        </w:numPr>
      </w:pPr>
      <w:r>
        <w:rPr>
          <w:rFonts w:ascii="Calibri" w:hAnsi="Calibri"/>
          <w:color w:val="1E293B"/>
          <w:sz w:val="22"/>
        </w:rPr>
        <w:t>Uji login dari HP.</w:t>
      </w:r>
    </w:p>
    <w:p>
      <w:r>
        <w:rPr>
          <w:rFonts w:ascii="Calibri" w:hAnsi="Calibri"/>
          <w:color w:val="1E293B"/>
          <w:sz w:val="22"/>
        </w:rPr>
        <w:t>Jangan menghapus data Netlify lama sebelum hasil Supabase diperiksa dan cadangan aman.</w:t>
      </w:r>
    </w:p>
    <w:p>
      <w:pPr>
        <w:pStyle w:val="Heading1"/>
      </w:pPr>
      <w:r>
        <w:t>12. Uji lintas perangkat</w:t>
      </w:r>
    </w:p>
    <w:p>
      <w:r>
        <w:rPr>
          <w:rFonts w:ascii="Calibri" w:hAnsi="Calibri"/>
          <w:color w:val="1E293B"/>
          <w:sz w:val="22"/>
        </w:rPr>
        <w:t>Lakukan lima pemeriksaan berikut.</w:t>
      </w:r>
    </w:p>
    <w:p>
      <w:pPr>
        <w:numPr>
          <w:ilvl w:val="0"/>
          <w:numId w:val="21"/>
        </w:numPr>
      </w:pPr>
      <w:r>
        <w:rPr>
          <w:rFonts w:ascii="Calibri" w:hAnsi="Calibri"/>
          <w:color w:val="1E293B"/>
          <w:sz w:val="22"/>
        </w:rPr>
        <w:t>Buat satu akun uji dari Admin pada laptop.</w:t>
      </w:r>
    </w:p>
    <w:p>
      <w:pPr>
        <w:numPr>
          <w:ilvl w:val="0"/>
          <w:numId w:val="21"/>
        </w:numPr>
      </w:pPr>
      <w:r>
        <w:rPr>
          <w:rFonts w:ascii="Calibri" w:hAnsi="Calibri"/>
          <w:color w:val="1E293B"/>
          <w:sz w:val="22"/>
        </w:rPr>
        <w:t>Login akun tersebut dari HP dengan domain yang sama.</w:t>
      </w:r>
    </w:p>
    <w:p>
      <w:pPr>
        <w:numPr>
          <w:ilvl w:val="0"/>
          <w:numId w:val="21"/>
        </w:numPr>
      </w:pPr>
      <w:r>
        <w:rPr>
          <w:rFonts w:ascii="Calibri" w:hAnsi="Calibri"/>
          <w:color w:val="1E293B"/>
          <w:sz w:val="22"/>
        </w:rPr>
        <w:t>Buat satu data kecil sesuai role.</w:t>
      </w:r>
    </w:p>
    <w:p>
      <w:pPr>
        <w:numPr>
          <w:ilvl w:val="0"/>
          <w:numId w:val="21"/>
        </w:numPr>
      </w:pPr>
      <w:r>
        <w:rPr>
          <w:rFonts w:ascii="Calibri" w:hAnsi="Calibri"/>
          <w:color w:val="1E293B"/>
          <w:sz w:val="22"/>
        </w:rPr>
        <w:t>Muat ulang laptop dan pastikan data muncul.</w:t>
      </w:r>
    </w:p>
    <w:p>
      <w:pPr>
        <w:numPr>
          <w:ilvl w:val="0"/>
          <w:numId w:val="21"/>
        </w:numPr>
      </w:pPr>
      <w:r>
        <w:rPr>
          <w:rFonts w:ascii="Calibri" w:hAnsi="Calibri"/>
          <w:color w:val="1E293B"/>
          <w:sz w:val="22"/>
        </w:rPr>
        <w:t>Ubah data dari laptop, lalu perbarui HP dan pastikan perubahan muncul.</w:t>
      </w:r>
    </w:p>
    <w:p>
      <w:r>
        <w:rPr>
          <w:rFonts w:ascii="Calibri" w:hAnsi="Calibri"/>
          <w:color w:val="1E293B"/>
          <w:sz w:val="22"/>
        </w:rPr>
        <w:t>Lanjutkan dengan uji TL, SCO, dan SPG:</w:t>
      </w:r>
    </w:p>
    <w:p>
      <w:pPr>
        <w:numPr>
          <w:ilvl w:val="0"/>
          <w:numId w:val="10"/>
        </w:numPr>
      </w:pPr>
      <w:r>
        <w:rPr>
          <w:rFonts w:ascii="Calibri" w:hAnsi="Calibri"/>
          <w:color w:val="1E293B"/>
          <w:sz w:val="22"/>
        </w:rPr>
        <w:t>TL dapat melihat seluruh area yang diizinkan;</w:t>
      </w:r>
    </w:p>
    <w:p>
      <w:pPr>
        <w:numPr>
          <w:ilvl w:val="0"/>
          <w:numId w:val="10"/>
        </w:numPr>
      </w:pPr>
      <w:r>
        <w:rPr>
          <w:rFonts w:ascii="Calibri" w:hAnsi="Calibri"/>
          <w:color w:val="1E293B"/>
          <w:sz w:val="22"/>
        </w:rPr>
        <w:t>SCO/MS/AM hanya melihat area akun;</w:t>
      </w:r>
    </w:p>
    <w:p>
      <w:pPr>
        <w:numPr>
          <w:ilvl w:val="0"/>
          <w:numId w:val="10"/>
        </w:numPr>
      </w:pPr>
      <w:r>
        <w:rPr>
          <w:rFonts w:ascii="Calibri" w:hAnsi="Calibri"/>
          <w:color w:val="1E293B"/>
          <w:sz w:val="22"/>
        </w:rPr>
        <w:t>SPG hanya melihat data miliknya;</w:t>
      </w:r>
    </w:p>
    <w:p>
      <w:pPr>
        <w:numPr>
          <w:ilvl w:val="0"/>
          <w:numId w:val="10"/>
        </w:numPr>
      </w:pPr>
      <w:r>
        <w:rPr>
          <w:rFonts w:ascii="Calibri" w:hAnsi="Calibri"/>
          <w:color w:val="1E293B"/>
          <w:sz w:val="22"/>
        </w:rPr>
        <w:t>jalur SPG hanya terlihat TL;</w:t>
      </w:r>
    </w:p>
    <w:p>
      <w:pPr>
        <w:numPr>
          <w:ilvl w:val="0"/>
          <w:numId w:val="10"/>
        </w:numPr>
      </w:pPr>
      <w:r>
        <w:rPr>
          <w:rFonts w:ascii="Calibri" w:hAnsi="Calibri"/>
          <w:color w:val="1E293B"/>
          <w:sz w:val="22"/>
        </w:rPr>
        <w:t>CV kandidat hanya dapat dibuka TL;</w:t>
      </w:r>
    </w:p>
    <w:p>
      <w:pPr>
        <w:numPr>
          <w:ilvl w:val="0"/>
          <w:numId w:val="10"/>
        </w:numPr>
      </w:pPr>
      <w:r>
        <w:rPr>
          <w:rFonts w:ascii="Calibri" w:hAnsi="Calibri"/>
          <w:color w:val="1E293B"/>
          <w:sz w:val="22"/>
        </w:rPr>
        <w:t>nota hanya dapat dibuka TL/SCO/MS/AM sesuai area;</w:t>
      </w:r>
    </w:p>
    <w:p>
      <w:pPr>
        <w:numPr>
          <w:ilvl w:val="0"/>
          <w:numId w:val="10"/>
        </w:numPr>
      </w:pPr>
      <w:r>
        <w:rPr>
          <w:rFonts w:ascii="Calibri" w:hAnsi="Calibri"/>
          <w:color w:val="1E293B"/>
          <w:sz w:val="22"/>
        </w:rPr>
        <w:t>Admin tidak membuka data operasional.</w:t>
      </w:r>
    </w:p>
    <w:p>
      <w:pPr>
        <w:pStyle w:val="Heading1"/>
      </w:pPr>
      <w:r>
        <w:t>13. Uji nota</w:t>
      </w:r>
    </w:p>
    <w:p>
      <w:pPr>
        <w:numPr>
          <w:ilvl w:val="0"/>
          <w:numId w:val="22"/>
        </w:numPr>
      </w:pPr>
      <w:r>
        <w:rPr>
          <w:rFonts w:ascii="Calibri" w:hAnsi="Calibri"/>
          <w:color w:val="1E293B"/>
          <w:sz w:val="22"/>
        </w:rPr>
        <w:t>Login TL.</w:t>
      </w:r>
    </w:p>
    <w:p>
      <w:pPr>
        <w:numPr>
          <w:ilvl w:val="0"/>
          <w:numId w:val="22"/>
        </w:numPr>
      </w:pPr>
      <w:r>
        <w:rPr>
          <w:rFonts w:ascii="Calibri" w:hAnsi="Calibri"/>
          <w:color w:val="1E293B"/>
          <w:sz w:val="22"/>
        </w:rPr>
        <w:t>Buat Reporting SPG pada satu area uji.</w:t>
      </w:r>
    </w:p>
    <w:p>
      <w:pPr>
        <w:numPr>
          <w:ilvl w:val="0"/>
          <w:numId w:val="22"/>
        </w:numPr>
      </w:pPr>
      <w:r>
        <w:rPr>
          <w:rFonts w:ascii="Calibri" w:hAnsi="Calibri"/>
          <w:color w:val="1E293B"/>
          <w:sz w:val="22"/>
        </w:rPr>
        <w:t>Upload satu nota gambar.</w:t>
      </w:r>
    </w:p>
    <w:p>
      <w:pPr>
        <w:numPr>
          <w:ilvl w:val="0"/>
          <w:numId w:val="22"/>
        </w:numPr>
      </w:pPr>
      <w:r>
        <w:rPr>
          <w:rFonts w:ascii="Calibri" w:hAnsi="Calibri"/>
          <w:color w:val="1E293B"/>
          <w:sz w:val="22"/>
        </w:rPr>
        <w:t>Simpan laporan.</w:t>
      </w:r>
    </w:p>
    <w:p>
      <w:pPr>
        <w:numPr>
          <w:ilvl w:val="0"/>
          <w:numId w:val="22"/>
        </w:numPr>
      </w:pPr>
      <w:r>
        <w:rPr>
          <w:rFonts w:ascii="Calibri" w:hAnsi="Calibri"/>
          <w:color w:val="1E293B"/>
          <w:sz w:val="22"/>
        </w:rPr>
        <w:t>Buka Rekap Nota dan lihat file.</w:t>
      </w:r>
    </w:p>
    <w:p>
      <w:pPr>
        <w:numPr>
          <w:ilvl w:val="0"/>
          <w:numId w:val="22"/>
        </w:numPr>
      </w:pPr>
      <w:r>
        <w:rPr>
          <w:rFonts w:ascii="Calibri" w:hAnsi="Calibri"/>
          <w:color w:val="1E293B"/>
          <w:sz w:val="22"/>
        </w:rPr>
        <w:t>Beri status pemeriksaan.</w:t>
      </w:r>
    </w:p>
    <w:p>
      <w:pPr>
        <w:numPr>
          <w:ilvl w:val="0"/>
          <w:numId w:val="22"/>
        </w:numPr>
      </w:pPr>
      <w:r>
        <w:rPr>
          <w:rFonts w:ascii="Calibri" w:hAnsi="Calibri"/>
          <w:color w:val="1E293B"/>
          <w:sz w:val="22"/>
        </w:rPr>
        <w:t>Login SCO area yang sama dan pastikan nota terlihat tanpa tombol edit.</w:t>
      </w:r>
    </w:p>
    <w:p>
      <w:pPr>
        <w:numPr>
          <w:ilvl w:val="0"/>
          <w:numId w:val="22"/>
        </w:numPr>
      </w:pPr>
      <w:r>
        <w:rPr>
          <w:rFonts w:ascii="Calibri" w:hAnsi="Calibri"/>
          <w:color w:val="1E293B"/>
          <w:sz w:val="22"/>
        </w:rPr>
        <w:t>Login SCO area lain dan pastikan nota tidak terlihat.</w:t>
      </w:r>
    </w:p>
    <w:p>
      <w:pPr>
        <w:numPr>
          <w:ilvl w:val="0"/>
          <w:numId w:val="22"/>
        </w:numPr>
      </w:pPr>
      <w:r>
        <w:rPr>
          <w:rFonts w:ascii="Calibri" w:hAnsi="Calibri"/>
          <w:color w:val="1E293B"/>
          <w:sz w:val="22"/>
        </w:rPr>
        <w:t>Export PDF dan pastikan foto nota masuk secara rapi.</w:t>
      </w:r>
    </w:p>
    <w:p>
      <w:pPr>
        <w:pStyle w:val="Heading1"/>
      </w:pPr>
      <w:r>
        <w:t>14. Uji Screening dan CV</w:t>
      </w:r>
    </w:p>
    <w:p>
      <w:pPr>
        <w:numPr>
          <w:ilvl w:val="0"/>
          <w:numId w:val="23"/>
        </w:numPr>
      </w:pPr>
      <w:r>
        <w:rPr>
          <w:rFonts w:ascii="Calibri" w:hAnsi="Calibri"/>
          <w:color w:val="1E293B"/>
          <w:sz w:val="22"/>
        </w:rPr>
        <w:t>Login TL.</w:t>
      </w:r>
    </w:p>
    <w:p>
      <w:pPr>
        <w:numPr>
          <w:ilvl w:val="0"/>
          <w:numId w:val="23"/>
        </w:numPr>
      </w:pPr>
      <w:r>
        <w:rPr>
          <w:rFonts w:ascii="Calibri" w:hAnsi="Calibri"/>
          <w:color w:val="1E293B"/>
          <w:sz w:val="22"/>
        </w:rPr>
        <w:t xml:space="preserve">Buka </w:t>
      </w:r>
      <w:r>
        <w:rPr>
          <w:rFonts w:ascii="Calibri" w:hAnsi="Calibri"/>
          <w:b/>
          <w:color w:val="1E293B"/>
          <w:sz w:val="22"/>
        </w:rPr>
        <w:t>Screening &amp; Training</w:t>
      </w:r>
      <w:r>
        <w:rPr>
          <w:rFonts w:ascii="Calibri" w:hAnsi="Calibri"/>
          <w:color w:val="1E293B"/>
          <w:sz w:val="22"/>
        </w:rPr>
        <w:t>.</w:t>
      </w:r>
    </w:p>
    <w:p>
      <w:pPr>
        <w:numPr>
          <w:ilvl w:val="0"/>
          <w:numId w:val="23"/>
        </w:numPr>
      </w:pPr>
      <w:r>
        <w:rPr>
          <w:rFonts w:ascii="Calibri" w:hAnsi="Calibri"/>
          <w:color w:val="1E293B"/>
          <w:sz w:val="22"/>
        </w:rPr>
        <w:t>Tambah kandidat uji.</w:t>
      </w:r>
    </w:p>
    <w:p>
      <w:pPr>
        <w:numPr>
          <w:ilvl w:val="0"/>
          <w:numId w:val="23"/>
        </w:numPr>
      </w:pPr>
      <w:r>
        <w:rPr>
          <w:rFonts w:ascii="Calibri" w:hAnsi="Calibri"/>
          <w:color w:val="1E293B"/>
          <w:sz w:val="22"/>
        </w:rPr>
        <w:t>Upload satu CV kecil.</w:t>
      </w:r>
    </w:p>
    <w:p>
      <w:pPr>
        <w:numPr>
          <w:ilvl w:val="0"/>
          <w:numId w:val="23"/>
        </w:numPr>
      </w:pPr>
      <w:r>
        <w:rPr>
          <w:rFonts w:ascii="Calibri" w:hAnsi="Calibri"/>
          <w:color w:val="1E293B"/>
          <w:sz w:val="22"/>
        </w:rPr>
        <w:t>Simpan.</w:t>
      </w:r>
    </w:p>
    <w:p>
      <w:pPr>
        <w:numPr>
          <w:ilvl w:val="0"/>
          <w:numId w:val="23"/>
        </w:numPr>
      </w:pPr>
      <w:r>
        <w:rPr>
          <w:rFonts w:ascii="Calibri" w:hAnsi="Calibri"/>
          <w:color w:val="1E293B"/>
          <w:sz w:val="22"/>
        </w:rPr>
        <w:t>Buka CV.</w:t>
      </w:r>
    </w:p>
    <w:p>
      <w:pPr>
        <w:numPr>
          <w:ilvl w:val="0"/>
          <w:numId w:val="23"/>
        </w:numPr>
      </w:pPr>
      <w:r>
        <w:rPr>
          <w:rFonts w:ascii="Calibri" w:hAnsi="Calibri"/>
          <w:color w:val="1E293B"/>
          <w:sz w:val="22"/>
        </w:rPr>
        <w:t>Export PDF dan coba link CV setelah login TL.</w:t>
      </w:r>
    </w:p>
    <w:p>
      <w:pPr>
        <w:numPr>
          <w:ilvl w:val="0"/>
          <w:numId w:val="23"/>
        </w:numPr>
      </w:pPr>
      <w:r>
        <w:rPr>
          <w:rFonts w:ascii="Calibri" w:hAnsi="Calibri"/>
          <w:color w:val="1E293B"/>
          <w:sz w:val="22"/>
        </w:rPr>
        <w:t>Login SCO dan pastikan menu serta CV tidak dapat dibuka.</w:t>
      </w:r>
    </w:p>
    <w:p>
      <w:pPr>
        <w:pStyle w:val="Heading1"/>
      </w:pPr>
      <w:r>
        <w:t>Cara membaca hubungan data</w:t>
      </w:r>
    </w:p>
    <w:p>
      <w:pPr>
        <w:numPr>
          <w:ilvl w:val="0"/>
          <w:numId w:val="10"/>
        </w:numPr>
      </w:pPr>
      <w:r>
        <w:rPr>
          <w:rFonts w:ascii="Liberation Mono" w:hAnsi="Liberation Mono"/>
          <w:color w:val="1F4D78"/>
          <w:sz w:val="21"/>
        </w:rPr>
        <w:t>auth.users</w:t>
      </w:r>
      <w:r>
        <w:rPr>
          <w:rFonts w:ascii="Calibri" w:hAnsi="Calibri"/>
          <w:color w:val="1E293B"/>
          <w:sz w:val="22"/>
        </w:rPr>
        <w:t xml:space="preserve"> ke </w:t>
      </w:r>
      <w:r>
        <w:rPr>
          <w:rFonts w:ascii="Liberation Mono" w:hAnsi="Liberation Mono"/>
          <w:color w:val="1F4D78"/>
          <w:sz w:val="21"/>
        </w:rPr>
        <w:t>users</w:t>
      </w:r>
      <w:r>
        <w:rPr>
          <w:rFonts w:ascii="Calibri" w:hAnsi="Calibri"/>
          <w:color w:val="1E293B"/>
          <w:sz w:val="22"/>
        </w:rPr>
        <w:t>: satu login Supabase mempunyai satu profil aplikasi.</w:t>
      </w:r>
    </w:p>
    <w:p>
      <w:pPr>
        <w:numPr>
          <w:ilvl w:val="0"/>
          <w:numId w:val="10"/>
        </w:numPr>
      </w:pPr>
      <w:r>
        <w:rPr>
          <w:rFonts w:ascii="Liberation Mono" w:hAnsi="Liberation Mono"/>
          <w:color w:val="1F4D78"/>
          <w:sz w:val="21"/>
        </w:rPr>
        <w:t>roles</w:t>
      </w:r>
      <w:r>
        <w:rPr>
          <w:rFonts w:ascii="Calibri" w:hAnsi="Calibri"/>
          <w:color w:val="1E293B"/>
          <w:sz w:val="22"/>
        </w:rPr>
        <w:t xml:space="preserve"> ke </w:t>
      </w:r>
      <w:r>
        <w:rPr>
          <w:rFonts w:ascii="Liberation Mono" w:hAnsi="Liberation Mono"/>
          <w:color w:val="1F4D78"/>
          <w:sz w:val="21"/>
        </w:rPr>
        <w:t>users</w:t>
      </w:r>
      <w:r>
        <w:rPr>
          <w:rFonts w:ascii="Calibri" w:hAnsi="Calibri"/>
          <w:color w:val="1E293B"/>
          <w:sz w:val="22"/>
        </w:rPr>
        <w:t>: satu role dapat dipakai banyak pengguna.</w:t>
      </w:r>
    </w:p>
    <w:p>
      <w:pPr>
        <w:numPr>
          <w:ilvl w:val="0"/>
          <w:numId w:val="10"/>
        </w:numPr>
      </w:pPr>
      <w:r>
        <w:rPr>
          <w:rFonts w:ascii="Liberation Mono" w:hAnsi="Liberation Mono"/>
          <w:color w:val="1F4D78"/>
          <w:sz w:val="21"/>
        </w:rPr>
        <w:t>projects</w:t>
      </w:r>
      <w:r>
        <w:rPr>
          <w:rFonts w:ascii="Calibri" w:hAnsi="Calibri"/>
          <w:color w:val="1E293B"/>
          <w:sz w:val="22"/>
        </w:rPr>
        <w:t xml:space="preserve"> ke </w:t>
      </w:r>
      <w:r>
        <w:rPr>
          <w:rFonts w:ascii="Liberation Mono" w:hAnsi="Liberation Mono"/>
          <w:color w:val="1F4D78"/>
          <w:sz w:val="21"/>
        </w:rPr>
        <w:t>areas</w:t>
      </w:r>
      <w:r>
        <w:rPr>
          <w:rFonts w:ascii="Calibri" w:hAnsi="Calibri"/>
          <w:color w:val="1E293B"/>
          <w:sz w:val="22"/>
        </w:rPr>
        <w:t>: satu project mempunyai banyak area.</w:t>
      </w:r>
    </w:p>
    <w:p>
      <w:pPr>
        <w:numPr>
          <w:ilvl w:val="0"/>
          <w:numId w:val="10"/>
        </w:numPr>
      </w:pPr>
      <w:r>
        <w:rPr>
          <w:rFonts w:ascii="Liberation Mono" w:hAnsi="Liberation Mono"/>
          <w:color w:val="1F4D78"/>
          <w:sz w:val="21"/>
        </w:rPr>
        <w:t>users</w:t>
      </w:r>
      <w:r>
        <w:rPr>
          <w:rFonts w:ascii="Calibri" w:hAnsi="Calibri"/>
          <w:color w:val="1E293B"/>
          <w:sz w:val="22"/>
        </w:rPr>
        <w:t xml:space="preserve">, </w:t>
      </w:r>
      <w:r>
        <w:rPr>
          <w:rFonts w:ascii="Liberation Mono" w:hAnsi="Liberation Mono"/>
          <w:color w:val="1F4D78"/>
          <w:sz w:val="21"/>
        </w:rPr>
        <w:t>projects</w:t>
      </w:r>
      <w:r>
        <w:rPr>
          <w:rFonts w:ascii="Calibri" w:hAnsi="Calibri"/>
          <w:color w:val="1E293B"/>
          <w:sz w:val="22"/>
        </w:rPr>
        <w:t xml:space="preserve">, dan </w:t>
      </w:r>
      <w:r>
        <w:rPr>
          <w:rFonts w:ascii="Liberation Mono" w:hAnsi="Liberation Mono"/>
          <w:color w:val="1F4D78"/>
          <w:sz w:val="21"/>
        </w:rPr>
        <w:t>areas</w:t>
      </w:r>
      <w:r>
        <w:rPr>
          <w:rFonts w:ascii="Calibri" w:hAnsi="Calibri"/>
          <w:color w:val="1E293B"/>
          <w:sz w:val="22"/>
        </w:rPr>
        <w:t xml:space="preserve"> ke </w:t>
      </w:r>
      <w:r>
        <w:rPr>
          <w:rFonts w:ascii="Liberation Mono" w:hAnsi="Liberation Mono"/>
          <w:color w:val="1F4D78"/>
          <w:sz w:val="21"/>
        </w:rPr>
        <w:t>organization_assignments</w:t>
      </w:r>
      <w:r>
        <w:rPr>
          <w:rFonts w:ascii="Calibri" w:hAnsi="Calibri"/>
          <w:color w:val="1E293B"/>
          <w:sz w:val="22"/>
        </w:rPr>
        <w:t>: menentukan area tugas pengguna.</w:t>
      </w:r>
    </w:p>
    <w:p>
      <w:pPr>
        <w:numPr>
          <w:ilvl w:val="0"/>
          <w:numId w:val="10"/>
        </w:numPr>
      </w:pPr>
      <w:r>
        <w:rPr>
          <w:rFonts w:ascii="Liberation Mono" w:hAnsi="Liberation Mono"/>
          <w:color w:val="1F4D78"/>
          <w:sz w:val="21"/>
        </w:rPr>
        <w:t>areas</w:t>
      </w:r>
      <w:r>
        <w:rPr>
          <w:rFonts w:ascii="Calibri" w:hAnsi="Calibri"/>
          <w:color w:val="1E293B"/>
          <w:sz w:val="22"/>
        </w:rPr>
        <w:t xml:space="preserve"> ke </w:t>
      </w:r>
      <w:r>
        <w:rPr>
          <w:rFonts w:ascii="Liberation Mono" w:hAnsi="Liberation Mono"/>
          <w:color w:val="1F4D78"/>
          <w:sz w:val="21"/>
        </w:rPr>
        <w:t>outlets</w:t>
      </w:r>
      <w:r>
        <w:rPr>
          <w:rFonts w:ascii="Calibri" w:hAnsi="Calibri"/>
          <w:color w:val="1E293B"/>
          <w:sz w:val="22"/>
        </w:rPr>
        <w:t>: setiap outlet berada pada satu area.</w:t>
      </w:r>
    </w:p>
    <w:p>
      <w:pPr>
        <w:numPr>
          <w:ilvl w:val="0"/>
          <w:numId w:val="10"/>
        </w:numPr>
      </w:pPr>
      <w:r>
        <w:rPr>
          <w:rFonts w:ascii="Liberation Mono" w:hAnsi="Liberation Mono"/>
          <w:color w:val="1F4D78"/>
          <w:sz w:val="21"/>
        </w:rPr>
        <w:t>users</w:t>
      </w:r>
      <w:r>
        <w:rPr>
          <w:rFonts w:ascii="Calibri" w:hAnsi="Calibri"/>
          <w:color w:val="1E293B"/>
          <w:sz w:val="22"/>
        </w:rPr>
        <w:t xml:space="preserve">, </w:t>
      </w:r>
      <w:r>
        <w:rPr>
          <w:rFonts w:ascii="Liberation Mono" w:hAnsi="Liberation Mono"/>
          <w:color w:val="1F4D78"/>
          <w:sz w:val="21"/>
        </w:rPr>
        <w:t>areas</w:t>
      </w:r>
      <w:r>
        <w:rPr>
          <w:rFonts w:ascii="Calibri" w:hAnsi="Calibri"/>
          <w:color w:val="1E293B"/>
          <w:sz w:val="22"/>
        </w:rPr>
        <w:t xml:space="preserve">, dan </w:t>
      </w:r>
      <w:r>
        <w:rPr>
          <w:rFonts w:ascii="Liberation Mono" w:hAnsi="Liberation Mono"/>
          <w:color w:val="1F4D78"/>
          <w:sz w:val="21"/>
        </w:rPr>
        <w:t>outlets</w:t>
      </w:r>
      <w:r>
        <w:rPr>
          <w:rFonts w:ascii="Calibri" w:hAnsi="Calibri"/>
          <w:color w:val="1E293B"/>
          <w:sz w:val="22"/>
        </w:rPr>
        <w:t xml:space="preserve"> ke </w:t>
      </w:r>
      <w:r>
        <w:rPr>
          <w:rFonts w:ascii="Liberation Mono" w:hAnsi="Liberation Mono"/>
          <w:color w:val="1F4D78"/>
          <w:sz w:val="21"/>
        </w:rPr>
        <w:t>daily_reports</w:t>
      </w:r>
      <w:r>
        <w:rPr>
          <w:rFonts w:ascii="Calibri" w:hAnsi="Calibri"/>
          <w:color w:val="1E293B"/>
          <w:sz w:val="22"/>
        </w:rPr>
        <w:t>: satu laporan menghubungkan SPG, area, toko, dan tanggal.</w:t>
      </w:r>
    </w:p>
    <w:p>
      <w:pPr>
        <w:numPr>
          <w:ilvl w:val="0"/>
          <w:numId w:val="10"/>
        </w:numPr>
      </w:pPr>
      <w:r>
        <w:rPr>
          <w:rFonts w:ascii="Liberation Mono" w:hAnsi="Liberation Mono"/>
          <w:color w:val="1F4D78"/>
          <w:sz w:val="21"/>
        </w:rPr>
        <w:t>daily_reports</w:t>
      </w:r>
      <w:r>
        <w:rPr>
          <w:rFonts w:ascii="Calibri" w:hAnsi="Calibri"/>
          <w:color w:val="1E293B"/>
          <w:sz w:val="22"/>
        </w:rPr>
        <w:t xml:space="preserve"> ke </w:t>
      </w:r>
      <w:r>
        <w:rPr>
          <w:rFonts w:ascii="Liberation Mono" w:hAnsi="Liberation Mono"/>
          <w:color w:val="1F4D78"/>
          <w:sz w:val="21"/>
        </w:rPr>
        <w:t>nota_records</w:t>
      </w:r>
      <w:r>
        <w:rPr>
          <w:rFonts w:ascii="Calibri" w:hAnsi="Calibri"/>
          <w:color w:val="1E293B"/>
          <w:sz w:val="22"/>
        </w:rPr>
        <w:t>: satu laporan mempunyai paling banyak satu nota.</w:t>
      </w:r>
    </w:p>
    <w:p>
      <w:pPr>
        <w:numPr>
          <w:ilvl w:val="0"/>
          <w:numId w:val="10"/>
        </w:numPr>
      </w:pPr>
      <w:r>
        <w:rPr>
          <w:rFonts w:ascii="Liberation Mono" w:hAnsi="Liberation Mono"/>
          <w:color w:val="1F4D78"/>
          <w:sz w:val="21"/>
        </w:rPr>
        <w:t>projects</w:t>
      </w:r>
      <w:r>
        <w:rPr>
          <w:rFonts w:ascii="Calibri" w:hAnsi="Calibri"/>
          <w:color w:val="1E293B"/>
          <w:sz w:val="22"/>
        </w:rPr>
        <w:t xml:space="preserve">, </w:t>
      </w:r>
      <w:r>
        <w:rPr>
          <w:rFonts w:ascii="Liberation Mono" w:hAnsi="Liberation Mono"/>
          <w:color w:val="1F4D78"/>
          <w:sz w:val="21"/>
        </w:rPr>
        <w:t>areas</w:t>
      </w:r>
      <w:r>
        <w:rPr>
          <w:rFonts w:ascii="Calibri" w:hAnsi="Calibri"/>
          <w:color w:val="1E293B"/>
          <w:sz w:val="22"/>
        </w:rPr>
        <w:t xml:space="preserve">, dan </w:t>
      </w:r>
      <w:r>
        <w:rPr>
          <w:rFonts w:ascii="Liberation Mono" w:hAnsi="Liberation Mono"/>
          <w:color w:val="1F4D78"/>
          <w:sz w:val="21"/>
        </w:rPr>
        <w:t>users</w:t>
      </w:r>
      <w:r>
        <w:rPr>
          <w:rFonts w:ascii="Calibri" w:hAnsi="Calibri"/>
          <w:color w:val="1E293B"/>
          <w:sz w:val="22"/>
        </w:rPr>
        <w:t xml:space="preserve"> ke </w:t>
      </w:r>
      <w:r>
        <w:rPr>
          <w:rFonts w:ascii="Liberation Mono" w:hAnsi="Liberation Mono"/>
          <w:color w:val="1F4D78"/>
          <w:sz w:val="21"/>
        </w:rPr>
        <w:t>spg_candidates</w:t>
      </w:r>
      <w:r>
        <w:rPr>
          <w:rFonts w:ascii="Calibri" w:hAnsi="Calibri"/>
          <w:color w:val="1E293B"/>
          <w:sz w:val="22"/>
        </w:rPr>
        <w:t>: satu kandidat dicatat TL pada satu area.</w:t>
      </w:r>
    </w:p>
    <w:p>
      <w:pPr>
        <w:numPr>
          <w:ilvl w:val="0"/>
          <w:numId w:val="10"/>
        </w:numPr>
      </w:pPr>
      <w:r>
        <w:rPr>
          <w:rFonts w:ascii="Liberation Mono" w:hAnsi="Liberation Mono"/>
          <w:color w:val="1F4D78"/>
          <w:sz w:val="21"/>
        </w:rPr>
        <w:t>spg_candidates</w:t>
      </w:r>
      <w:r>
        <w:rPr>
          <w:rFonts w:ascii="Calibri" w:hAnsi="Calibri"/>
          <w:color w:val="1E293B"/>
          <w:sz w:val="22"/>
        </w:rPr>
        <w:t xml:space="preserve"> ke </w:t>
      </w:r>
      <w:r>
        <w:rPr>
          <w:rFonts w:ascii="Liberation Mono" w:hAnsi="Liberation Mono"/>
          <w:color w:val="1F4D78"/>
          <w:sz w:val="21"/>
        </w:rPr>
        <w:t>spg-cv</w:t>
      </w:r>
      <w:r>
        <w:rPr>
          <w:rFonts w:ascii="Calibri" w:hAnsi="Calibri"/>
          <w:color w:val="1E293B"/>
          <w:sz w:val="22"/>
        </w:rPr>
        <w:t>: metadata berada di database, file asli berada di ruang privat.</w:t>
      </w:r>
    </w:p>
    <w:p>
      <w:pPr>
        <w:numPr>
          <w:ilvl w:val="0"/>
          <w:numId w:val="10"/>
        </w:numPr>
      </w:pPr>
      <w:r>
        <w:rPr>
          <w:rFonts w:ascii="Liberation Mono" w:hAnsi="Liberation Mono"/>
          <w:color w:val="1F4D78"/>
          <w:sz w:val="21"/>
        </w:rPr>
        <w:t>route_sessions</w:t>
      </w:r>
      <w:r>
        <w:rPr>
          <w:rFonts w:ascii="Calibri" w:hAnsi="Calibri"/>
          <w:color w:val="1E293B"/>
          <w:sz w:val="22"/>
        </w:rPr>
        <w:t xml:space="preserve"> ke </w:t>
      </w:r>
      <w:r>
        <w:rPr>
          <w:rFonts w:ascii="Liberation Mono" w:hAnsi="Liberation Mono"/>
          <w:color w:val="1F4D78"/>
          <w:sz w:val="21"/>
        </w:rPr>
        <w:t>route_points</w:t>
      </w:r>
      <w:r>
        <w:rPr>
          <w:rFonts w:ascii="Calibri" w:hAnsi="Calibri"/>
          <w:color w:val="1E293B"/>
          <w:sz w:val="22"/>
        </w:rPr>
        <w:t>: satu sesi perjalanan mempunyai banyak titik.</w:t>
      </w:r>
    </w:p>
    <w:p>
      <w:pPr>
        <w:numPr>
          <w:ilvl w:val="0"/>
          <w:numId w:val="10"/>
        </w:numPr>
      </w:pPr>
      <w:r>
        <w:rPr>
          <w:rFonts w:ascii="Liberation Mono" w:hAnsi="Liberation Mono"/>
          <w:color w:val="1F4D78"/>
          <w:sz w:val="21"/>
        </w:rPr>
        <w:t>app_kv_store</w:t>
      </w:r>
      <w:r>
        <w:rPr>
          <w:rFonts w:ascii="Calibri" w:hAnsi="Calibri"/>
          <w:color w:val="1E293B"/>
          <w:sz w:val="22"/>
        </w:rPr>
        <w:t xml:space="preserve"> ke Netlify Function: keadaan aplikasi aktif dibaca dan ditulis server.</w:t>
      </w:r>
    </w:p>
    <w:p>
      <w:pPr>
        <w:pStyle w:val="Heading1"/>
      </w:pPr>
      <w:r>
        <w:t>Data Outlet pada v23</w:t>
      </w:r>
    </w:p>
    <w:p>
      <w:r>
        <w:rPr>
          <w:rFonts w:ascii="Calibri" w:hAnsi="Calibri"/>
          <w:color w:val="1E293B"/>
          <w:sz w:val="22"/>
        </w:rPr>
        <w:t>Menu Data Outlet membaca data outlet yang dibuat SPG, lalu menampilkannya dalam urutan Area → SPG → Outlet. Informasi titik, alamat, jumlah kaleng, waktu penandaan, foto, dan catatan tetap berada pada data outlet aktif. Lokasi acuan dan jarak ditentukan dari penempatan SPG pada tanggal tersebut; bila tidak tersedia, website memakai lokasi penempatan terdekat pada area yang sama.</w:t>
      </w:r>
    </w:p>
    <w:p>
      <w:r>
        <w:rPr>
          <w:rFonts w:ascii="Calibri" w:hAnsi="Calibri"/>
          <w:color w:val="1E293B"/>
          <w:sz w:val="22"/>
        </w:rPr>
        <w:t xml:space="preserve">Pada tahap v23, data aktif lintas perangkat tetap disimpan melalui </w:t>
      </w:r>
      <w:r>
        <w:rPr>
          <w:rFonts w:ascii="Liberation Mono" w:hAnsi="Liberation Mono"/>
          <w:color w:val="1F4D78"/>
          <w:sz w:val="21"/>
        </w:rPr>
        <w:t>app_kv_store</w:t>
      </w:r>
      <w:r>
        <w:rPr>
          <w:rFonts w:ascii="Calibri" w:hAnsi="Calibri"/>
          <w:color w:val="1E293B"/>
          <w:sz w:val="22"/>
        </w:rPr>
        <w:t xml:space="preserve">. Tabel relasional </w:t>
      </w:r>
      <w:r>
        <w:rPr>
          <w:rFonts w:ascii="Liberation Mono" w:hAnsi="Liberation Mono"/>
          <w:color w:val="1F4D78"/>
          <w:sz w:val="21"/>
        </w:rPr>
        <w:t>outlets</w:t>
      </w:r>
      <w:r>
        <w:rPr>
          <w:rFonts w:ascii="Calibri" w:hAnsi="Calibri"/>
          <w:color w:val="1E293B"/>
          <w:sz w:val="22"/>
        </w:rPr>
        <w:t xml:space="preserve">, </w:t>
      </w:r>
      <w:r>
        <w:rPr>
          <w:rFonts w:ascii="Liberation Mono" w:hAnsi="Liberation Mono"/>
          <w:color w:val="1F4D78"/>
          <w:sz w:val="21"/>
        </w:rPr>
        <w:t>areas</w:t>
      </w:r>
      <w:r>
        <w:rPr>
          <w:rFonts w:ascii="Calibri" w:hAnsi="Calibri"/>
          <w:color w:val="1E293B"/>
          <w:sz w:val="22"/>
        </w:rPr>
        <w:t xml:space="preserve">, </w:t>
      </w:r>
      <w:r>
        <w:rPr>
          <w:rFonts w:ascii="Liberation Mono" w:hAnsi="Liberation Mono"/>
          <w:color w:val="1F4D78"/>
          <w:sz w:val="21"/>
        </w:rPr>
        <w:t>users</w:t>
      </w:r>
      <w:r>
        <w:rPr>
          <w:rFonts w:ascii="Calibri" w:hAnsi="Calibri"/>
          <w:color w:val="1E293B"/>
          <w:sz w:val="22"/>
        </w:rPr>
        <w:t>, dan tabel penempatan sudah disiapkan untuk migrasi berikutnya. Jangan memindahkan satu menu saja ke tabel relasional tanpa adapter dan uji konsistensi, karena data pada layar, Excel, PDF, cadangan, dan audit harus tetap sama.</w:t>
      </w:r>
    </w:p>
    <w:p>
      <w:r>
        <w:rPr>
          <w:rFonts w:ascii="Calibri" w:hAnsi="Calibri"/>
          <w:color w:val="1E293B"/>
          <w:sz w:val="22"/>
        </w:rPr>
        <w:t>Uji setelah pemasangan Supabase:</w:t>
      </w:r>
    </w:p>
    <w:p>
      <w:pPr>
        <w:numPr>
          <w:ilvl w:val="0"/>
          <w:numId w:val="24"/>
        </w:numPr>
      </w:pPr>
      <w:r>
        <w:rPr>
          <w:rFonts w:ascii="Calibri" w:hAnsi="Calibri"/>
          <w:color w:val="1E293B"/>
          <w:sz w:val="22"/>
        </w:rPr>
        <w:t>TL membuka Data Outlet, memilih area, lalu memilih SPG.</w:t>
      </w:r>
    </w:p>
    <w:p>
      <w:pPr>
        <w:numPr>
          <w:ilvl w:val="0"/>
          <w:numId w:val="24"/>
        </w:numPr>
      </w:pPr>
      <w:r>
        <w:rPr>
          <w:rFonts w:ascii="Calibri" w:hAnsi="Calibri"/>
          <w:color w:val="1E293B"/>
          <w:sz w:val="22"/>
        </w:rPr>
        <w:t>Pastikan detail outlet, koordinat, lokasi acuan, jarak, dan Maps tampil.</w:t>
      </w:r>
    </w:p>
    <w:p>
      <w:pPr>
        <w:numPr>
          <w:ilvl w:val="0"/>
          <w:numId w:val="24"/>
        </w:numPr>
      </w:pPr>
      <w:r>
        <w:rPr>
          <w:rFonts w:ascii="Calibri" w:hAnsi="Calibri"/>
          <w:color w:val="1E293B"/>
          <w:sz w:val="22"/>
        </w:rPr>
        <w:t xml:space="preserve">Export Excel; pastikan sheet </w:t>
      </w:r>
      <w:r>
        <w:rPr>
          <w:rFonts w:ascii="Calibri" w:hAnsi="Calibri"/>
          <w:b/>
          <w:color w:val="1E293B"/>
          <w:sz w:val="22"/>
        </w:rPr>
        <w:t>Ringkasan</w:t>
      </w:r>
      <w:r>
        <w:rPr>
          <w:rFonts w:ascii="Calibri" w:hAnsi="Calibri"/>
          <w:color w:val="1E293B"/>
          <w:sz w:val="22"/>
        </w:rPr>
        <w:t xml:space="preserve"> dan </w:t>
      </w:r>
      <w:r>
        <w:rPr>
          <w:rFonts w:ascii="Calibri" w:hAnsi="Calibri"/>
          <w:b/>
          <w:color w:val="1E293B"/>
          <w:sz w:val="22"/>
        </w:rPr>
        <w:t>Detail Outlet</w:t>
      </w:r>
      <w:r>
        <w:rPr>
          <w:rFonts w:ascii="Calibri" w:hAnsi="Calibri"/>
          <w:color w:val="1E293B"/>
          <w:sz w:val="22"/>
        </w:rPr>
        <w:t xml:space="preserve"> dapat dibuka tanpa pesan perbaikan file.</w:t>
      </w:r>
    </w:p>
    <w:p>
      <w:pPr>
        <w:numPr>
          <w:ilvl w:val="0"/>
          <w:numId w:val="24"/>
        </w:numPr>
      </w:pPr>
      <w:r>
        <w:rPr>
          <w:rFonts w:ascii="Calibri" w:hAnsi="Calibri"/>
          <w:color w:val="1E293B"/>
          <w:sz w:val="22"/>
        </w:rPr>
        <w:t>Export PDF; pastikan tabel bergaris dan tautan Maps dapat diklik.</w:t>
      </w:r>
    </w:p>
    <w:p>
      <w:pPr>
        <w:numPr>
          <w:ilvl w:val="0"/>
          <w:numId w:val="24"/>
        </w:numPr>
      </w:pPr>
      <w:r>
        <w:rPr>
          <w:rFonts w:ascii="Calibri" w:hAnsi="Calibri"/>
          <w:color w:val="1E293B"/>
          <w:sz w:val="22"/>
        </w:rPr>
        <w:t>Login SCO/MS/AM; pastikan hanya area akun yang terlihat dan tombol Edit, Catatan, serta Hapus tidak tersedia.</w:t>
      </w:r>
    </w:p>
    <w:p>
      <w:pPr>
        <w:pStyle w:val="Heading1"/>
      </w:pPr>
      <w:r>
        <w:t>Hak akses sederhana</w:t>
      </w:r>
    </w:p>
    <w:p>
      <w:pPr>
        <w:numPr>
          <w:ilvl w:val="0"/>
          <w:numId w:val="10"/>
        </w:numPr>
      </w:pPr>
      <w:r>
        <w:rPr>
          <w:rFonts w:ascii="Calibri" w:hAnsi="Calibri"/>
          <w:b/>
          <w:color w:val="1E293B"/>
          <w:sz w:val="22"/>
        </w:rPr>
        <w:t>Admin:</w:t>
      </w:r>
      <w:r>
        <w:rPr>
          <w:rFonts w:ascii="Calibri" w:hAnsi="Calibri"/>
          <w:color w:val="1E293B"/>
          <w:sz w:val="22"/>
        </w:rPr>
        <w:t xml:space="preserve"> mengelola sistem melalui fungsi server. Pada rancangan relasional, Admin mempunyai cakupan luas, tetapi tampilan aplikasi tetap membatasi Admin dari data operasional.</w:t>
      </w:r>
    </w:p>
    <w:p>
      <w:pPr>
        <w:numPr>
          <w:ilvl w:val="0"/>
          <w:numId w:val="10"/>
        </w:numPr>
      </w:pPr>
      <w:r>
        <w:rPr>
          <w:rFonts w:ascii="Calibri" w:hAnsi="Calibri"/>
          <w:b/>
          <w:color w:val="1E293B"/>
          <w:sz w:val="22"/>
        </w:rPr>
        <w:t>TL:</w:t>
      </w:r>
      <w:r>
        <w:rPr>
          <w:rFonts w:ascii="Calibri" w:hAnsi="Calibri"/>
          <w:color w:val="1E293B"/>
          <w:sz w:val="22"/>
        </w:rPr>
        <w:t xml:space="preserve"> mengelola laporan, nota, kandidat, penempatan, dan data operasional sesuai kewenangan.</w:t>
      </w:r>
    </w:p>
    <w:p>
      <w:pPr>
        <w:numPr>
          <w:ilvl w:val="0"/>
          <w:numId w:val="10"/>
        </w:numPr>
      </w:pPr>
      <w:r>
        <w:rPr>
          <w:rFonts w:ascii="Calibri" w:hAnsi="Calibri"/>
          <w:b/>
          <w:color w:val="1E293B"/>
          <w:sz w:val="22"/>
        </w:rPr>
        <w:t>SCO/MS/AM:</w:t>
      </w:r>
      <w:r>
        <w:rPr>
          <w:rFonts w:ascii="Calibri" w:hAnsi="Calibri"/>
          <w:color w:val="1E293B"/>
          <w:sz w:val="22"/>
        </w:rPr>
        <w:t xml:space="preserve"> membaca laporan dan nota sesuai area.</w:t>
      </w:r>
    </w:p>
    <w:p>
      <w:pPr>
        <w:numPr>
          <w:ilvl w:val="0"/>
          <w:numId w:val="10"/>
        </w:numPr>
      </w:pPr>
      <w:r>
        <w:rPr>
          <w:rFonts w:ascii="Calibri" w:hAnsi="Calibri"/>
          <w:b/>
          <w:color w:val="1E293B"/>
          <w:sz w:val="22"/>
        </w:rPr>
        <w:t>SPG:</w:t>
      </w:r>
      <w:r>
        <w:rPr>
          <w:rFonts w:ascii="Calibri" w:hAnsi="Calibri"/>
          <w:color w:val="1E293B"/>
          <w:sz w:val="22"/>
        </w:rPr>
        <w:t xml:space="preserve"> membaca data miliknya dan mencatat outlet melalui fungsi yang dibatasi.</w:t>
      </w:r>
    </w:p>
    <w:p>
      <w:r>
        <w:rPr>
          <w:rFonts w:ascii="Calibri" w:hAnsi="Calibri"/>
          <w:color w:val="1E293B"/>
          <w:sz w:val="22"/>
        </w:rPr>
        <w:t xml:space="preserve">RLS adalah lapisan tambahan. Aplikasi v23 tetap memeriksa role dan area pada Netlify Function karena data aktif memakai </w:t>
      </w:r>
      <w:r>
        <w:rPr>
          <w:rFonts w:ascii="Liberation Mono" w:hAnsi="Liberation Mono"/>
          <w:color w:val="1F4D78"/>
          <w:sz w:val="21"/>
        </w:rPr>
        <w:t>app_kv_store</w:t>
      </w:r>
      <w:r>
        <w:rPr>
          <w:rFonts w:ascii="Calibri" w:hAnsi="Calibri"/>
          <w:color w:val="1E293B"/>
          <w:sz w:val="22"/>
        </w:rPr>
        <w:t>.</w:t>
      </w:r>
    </w:p>
    <w:p>
      <w:pPr>
        <w:pStyle w:val="Heading1"/>
      </w:pPr>
      <w:r>
        <w:t>Cadangan dan pemulihan</w:t>
      </w:r>
    </w:p>
    <w:p>
      <w:pPr>
        <w:pStyle w:val="Heading2"/>
      </w:pPr>
      <w:r>
        <w:t>Cadangan otomatis</w:t>
      </w:r>
    </w:p>
    <w:p>
      <w:pPr>
        <w:numPr>
          <w:ilvl w:val="0"/>
          <w:numId w:val="10"/>
        </w:numPr>
      </w:pPr>
      <w:r>
        <w:rPr>
          <w:rFonts w:ascii="Calibri" w:hAnsi="Calibri"/>
          <w:color w:val="1E293B"/>
          <w:sz w:val="22"/>
        </w:rPr>
        <w:t>Fungsi terjadwal membuat cadangan setiap hari.</w:t>
      </w:r>
    </w:p>
    <w:p>
      <w:pPr>
        <w:numPr>
          <w:ilvl w:val="0"/>
          <w:numId w:val="10"/>
        </w:numPr>
      </w:pPr>
      <w:r>
        <w:rPr>
          <w:rFonts w:ascii="Calibri" w:hAnsi="Calibri"/>
          <w:color w:val="1E293B"/>
          <w:sz w:val="22"/>
        </w:rPr>
        <w:t>Sistem membuat cadangan sebelum perubahan penting.</w:t>
      </w:r>
    </w:p>
    <w:p>
      <w:pPr>
        <w:numPr>
          <w:ilvl w:val="0"/>
          <w:numId w:val="10"/>
        </w:numPr>
      </w:pPr>
      <w:r>
        <w:rPr>
          <w:rFonts w:ascii="Calibri" w:hAnsi="Calibri"/>
          <w:color w:val="1E293B"/>
          <w:sz w:val="22"/>
        </w:rPr>
        <w:t>Simpan maksimal mengikuti pengaturan aplikasi.</w:t>
      </w:r>
    </w:p>
    <w:p>
      <w:pPr>
        <w:pStyle w:val="Heading2"/>
      </w:pPr>
      <w:r>
        <w:t>Cadangan manual</w:t>
      </w:r>
    </w:p>
    <w:p>
      <w:pPr>
        <w:numPr>
          <w:ilvl w:val="0"/>
          <w:numId w:val="25"/>
        </w:numPr>
      </w:pPr>
      <w:r>
        <w:rPr>
          <w:rFonts w:ascii="Calibri" w:hAnsi="Calibri"/>
          <w:color w:val="1E293B"/>
          <w:sz w:val="22"/>
        </w:rPr>
        <w:t>Login Admin.</w:t>
      </w:r>
    </w:p>
    <w:p>
      <w:pPr>
        <w:numPr>
          <w:ilvl w:val="0"/>
          <w:numId w:val="25"/>
        </w:numPr>
      </w:pPr>
      <w:r>
        <w:rPr>
          <w:rFonts w:ascii="Calibri" w:hAnsi="Calibri"/>
          <w:color w:val="1E293B"/>
          <w:sz w:val="22"/>
        </w:rPr>
        <w:t xml:space="preserve">Buka </w:t>
      </w:r>
      <w:r>
        <w:rPr>
          <w:rFonts w:ascii="Calibri" w:hAnsi="Calibri"/>
          <w:b/>
          <w:color w:val="1E293B"/>
          <w:sz w:val="22"/>
        </w:rPr>
        <w:t>Pengaturan - Cadangan Data</w:t>
      </w:r>
      <w:r>
        <w:rPr>
          <w:rFonts w:ascii="Calibri" w:hAnsi="Calibri"/>
          <w:color w:val="1E293B"/>
          <w:sz w:val="22"/>
        </w:rPr>
        <w:t>.</w:t>
      </w:r>
    </w:p>
    <w:p>
      <w:pPr>
        <w:numPr>
          <w:ilvl w:val="0"/>
          <w:numId w:val="25"/>
        </w:numPr>
      </w:pPr>
      <w:r>
        <w:rPr>
          <w:rFonts w:ascii="Calibri" w:hAnsi="Calibri"/>
          <w:color w:val="1E293B"/>
          <w:sz w:val="22"/>
        </w:rPr>
        <w:t xml:space="preserve">Tekan </w:t>
      </w:r>
      <w:r>
        <w:rPr>
          <w:rFonts w:ascii="Calibri" w:hAnsi="Calibri"/>
          <w:b/>
          <w:color w:val="1E293B"/>
          <w:sz w:val="22"/>
        </w:rPr>
        <w:t>Buat Cadangan Sekarang</w:t>
      </w:r>
      <w:r>
        <w:rPr>
          <w:rFonts w:ascii="Calibri" w:hAnsi="Calibri"/>
          <w:color w:val="1E293B"/>
          <w:sz w:val="22"/>
        </w:rPr>
        <w:t>.</w:t>
      </w:r>
    </w:p>
    <w:p>
      <w:pPr>
        <w:numPr>
          <w:ilvl w:val="0"/>
          <w:numId w:val="25"/>
        </w:numPr>
      </w:pPr>
      <w:r>
        <w:rPr>
          <w:rFonts w:ascii="Calibri" w:hAnsi="Calibri"/>
          <w:color w:val="1E293B"/>
          <w:sz w:val="22"/>
        </w:rPr>
        <w:t xml:space="preserve">Tekan </w:t>
      </w:r>
      <w:r>
        <w:rPr>
          <w:rFonts w:ascii="Calibri" w:hAnsi="Calibri"/>
          <w:b/>
          <w:color w:val="1E293B"/>
          <w:sz w:val="22"/>
        </w:rPr>
        <w:t>Unduh Cadangan JSON</w:t>
      </w:r>
      <w:r>
        <w:rPr>
          <w:rFonts w:ascii="Calibri" w:hAnsi="Calibri"/>
          <w:color w:val="1E293B"/>
          <w:sz w:val="22"/>
        </w:rPr>
        <w:t xml:space="preserve"> untuk menyimpan salinan di tempat aman.</w:t>
      </w:r>
    </w:p>
    <w:p>
      <w:pPr>
        <w:pStyle w:val="Heading2"/>
      </w:pPr>
      <w:r>
        <w:t>Pemulihan</w:t>
      </w:r>
    </w:p>
    <w:p>
      <w:pPr>
        <w:numPr>
          <w:ilvl w:val="0"/>
          <w:numId w:val="26"/>
        </w:numPr>
      </w:pPr>
      <w:r>
        <w:rPr>
          <w:rFonts w:ascii="Calibri" w:hAnsi="Calibri"/>
          <w:color w:val="1E293B"/>
          <w:sz w:val="22"/>
        </w:rPr>
        <w:t>Pastikan file cadangan berasal dari website ini.</w:t>
      </w:r>
    </w:p>
    <w:p>
      <w:pPr>
        <w:numPr>
          <w:ilvl w:val="0"/>
          <w:numId w:val="26"/>
        </w:numPr>
      </w:pPr>
      <w:r>
        <w:rPr>
          <w:rFonts w:ascii="Calibri" w:hAnsi="Calibri"/>
          <w:color w:val="1E293B"/>
          <w:sz w:val="22"/>
        </w:rPr>
        <w:t>Buat cadangan baru sebelum memulihkan.</w:t>
      </w:r>
    </w:p>
    <w:p>
      <w:pPr>
        <w:numPr>
          <w:ilvl w:val="0"/>
          <w:numId w:val="26"/>
        </w:numPr>
      </w:pPr>
      <w:r>
        <w:rPr>
          <w:rFonts w:ascii="Calibri" w:hAnsi="Calibri"/>
          <w:color w:val="1E293B"/>
          <w:sz w:val="22"/>
        </w:rPr>
        <w:t>Pilih file atau cadangan server.</w:t>
      </w:r>
    </w:p>
    <w:p>
      <w:pPr>
        <w:numPr>
          <w:ilvl w:val="0"/>
          <w:numId w:val="26"/>
        </w:numPr>
      </w:pPr>
      <w:r>
        <w:rPr>
          <w:rFonts w:ascii="Calibri" w:hAnsi="Calibri"/>
          <w:color w:val="1E293B"/>
          <w:sz w:val="22"/>
        </w:rPr>
        <w:t>Baca konfirmasi.</w:t>
      </w:r>
    </w:p>
    <w:p>
      <w:pPr>
        <w:numPr>
          <w:ilvl w:val="0"/>
          <w:numId w:val="26"/>
        </w:numPr>
      </w:pPr>
      <w:r>
        <w:rPr>
          <w:rFonts w:ascii="Calibri" w:hAnsi="Calibri"/>
          <w:color w:val="1E293B"/>
          <w:sz w:val="22"/>
        </w:rPr>
        <w:t>Pulihkan.</w:t>
      </w:r>
    </w:p>
    <w:p>
      <w:pPr>
        <w:numPr>
          <w:ilvl w:val="0"/>
          <w:numId w:val="26"/>
        </w:numPr>
      </w:pPr>
      <w:r>
        <w:rPr>
          <w:rFonts w:ascii="Calibri" w:hAnsi="Calibri"/>
          <w:color w:val="1E293B"/>
          <w:sz w:val="22"/>
        </w:rPr>
        <w:t>Periksa akun dan data.</w:t>
      </w:r>
    </w:p>
    <w:p>
      <w:pPr>
        <w:numPr>
          <w:ilvl w:val="0"/>
          <w:numId w:val="26"/>
        </w:numPr>
      </w:pPr>
      <w:r>
        <w:rPr>
          <w:rFonts w:ascii="Calibri" w:hAnsi="Calibri"/>
          <w:color w:val="1E293B"/>
          <w:sz w:val="22"/>
        </w:rPr>
        <w:t>Uji login dari perangkat kedua.</w:t>
      </w:r>
    </w:p>
    <w:p>
      <w:pPr>
        <w:pStyle w:val="Heading1"/>
      </w:pPr>
      <w:r>
        <w:t>Mengganti service-role key</w:t>
      </w:r>
    </w:p>
    <w:p>
      <w:pPr>
        <w:numPr>
          <w:ilvl w:val="0"/>
          <w:numId w:val="27"/>
        </w:numPr>
      </w:pPr>
      <w:r>
        <w:rPr>
          <w:rFonts w:ascii="Calibri" w:hAnsi="Calibri"/>
          <w:color w:val="1E293B"/>
          <w:sz w:val="22"/>
        </w:rPr>
        <w:t>Pilih waktu saat website tidak banyak dipakai.</w:t>
      </w:r>
    </w:p>
    <w:p>
      <w:pPr>
        <w:numPr>
          <w:ilvl w:val="0"/>
          <w:numId w:val="27"/>
        </w:numPr>
      </w:pPr>
      <w:r>
        <w:rPr>
          <w:rFonts w:ascii="Calibri" w:hAnsi="Calibri"/>
          <w:color w:val="1E293B"/>
          <w:sz w:val="22"/>
        </w:rPr>
        <w:t>Buat cadangan.</w:t>
      </w:r>
    </w:p>
    <w:p>
      <w:pPr>
        <w:numPr>
          <w:ilvl w:val="0"/>
          <w:numId w:val="27"/>
        </w:numPr>
      </w:pPr>
      <w:r>
        <w:rPr>
          <w:rFonts w:ascii="Calibri" w:hAnsi="Calibri"/>
          <w:color w:val="1E293B"/>
          <w:sz w:val="22"/>
        </w:rPr>
        <w:t>Buat/putar key dari Supabase sesuai kebijakan organisasi.</w:t>
      </w:r>
    </w:p>
    <w:p>
      <w:pPr>
        <w:numPr>
          <w:ilvl w:val="0"/>
          <w:numId w:val="27"/>
        </w:numPr>
      </w:pPr>
      <w:r>
        <w:rPr>
          <w:rFonts w:ascii="Calibri" w:hAnsi="Calibri"/>
          <w:color w:val="1E293B"/>
          <w:sz w:val="22"/>
        </w:rPr>
        <w:t xml:space="preserve">Ganti </w:t>
      </w:r>
      <w:r>
        <w:rPr>
          <w:rFonts w:ascii="Liberation Mono" w:hAnsi="Liberation Mono"/>
          <w:color w:val="1F4D78"/>
          <w:sz w:val="21"/>
        </w:rPr>
        <w:t>SUPABASE_SERVICE_ROLE_KEY</w:t>
      </w:r>
      <w:r>
        <w:rPr>
          <w:rFonts w:ascii="Calibri" w:hAnsi="Calibri"/>
          <w:color w:val="1E293B"/>
          <w:sz w:val="22"/>
        </w:rPr>
        <w:t xml:space="preserve"> di Netlify.</w:t>
      </w:r>
    </w:p>
    <w:p>
      <w:pPr>
        <w:numPr>
          <w:ilvl w:val="0"/>
          <w:numId w:val="27"/>
        </w:numPr>
      </w:pPr>
      <w:r>
        <w:rPr>
          <w:rFonts w:ascii="Calibri" w:hAnsi="Calibri"/>
          <w:color w:val="1E293B"/>
          <w:sz w:val="22"/>
        </w:rPr>
        <w:t>Deploy ulang.</w:t>
      </w:r>
    </w:p>
    <w:p>
      <w:pPr>
        <w:numPr>
          <w:ilvl w:val="0"/>
          <w:numId w:val="27"/>
        </w:numPr>
      </w:pPr>
      <w:r>
        <w:rPr>
          <w:rFonts w:ascii="Calibri" w:hAnsi="Calibri"/>
          <w:color w:val="1E293B"/>
          <w:sz w:val="22"/>
        </w:rPr>
        <w:t>Periksa status.</w:t>
      </w:r>
    </w:p>
    <w:p>
      <w:pPr>
        <w:numPr>
          <w:ilvl w:val="0"/>
          <w:numId w:val="27"/>
        </w:numPr>
      </w:pPr>
      <w:r>
        <w:rPr>
          <w:rFonts w:ascii="Calibri" w:hAnsi="Calibri"/>
          <w:color w:val="1E293B"/>
          <w:sz w:val="22"/>
        </w:rPr>
        <w:t>Uji login, simpan data, nota, dan CV.</w:t>
      </w:r>
    </w:p>
    <w:p>
      <w:pPr>
        <w:numPr>
          <w:ilvl w:val="0"/>
          <w:numId w:val="27"/>
        </w:numPr>
      </w:pPr>
      <w:r>
        <w:rPr>
          <w:rFonts w:ascii="Calibri" w:hAnsi="Calibri"/>
          <w:color w:val="1E293B"/>
          <w:sz w:val="22"/>
        </w:rPr>
        <w:t>Cabut key lama setelah key baru terbukti bekerja.</w:t>
      </w:r>
    </w:p>
    <w:p>
      <w:pPr>
        <w:pStyle w:val="Heading1"/>
      </w:pPr>
      <w:r>
        <w:t>Perawatan bulanan</w:t>
      </w:r>
    </w:p>
    <w:p>
      <w:pPr>
        <w:numPr>
          <w:ilvl w:val="0"/>
          <w:numId w:val="10"/>
        </w:numPr>
      </w:pPr>
      <w:r>
        <w:rPr>
          <w:rFonts w:ascii="Calibri" w:hAnsi="Calibri"/>
          <w:color w:val="1E293B"/>
          <w:sz w:val="22"/>
        </w:rPr>
        <w:t>Periksa cadangan terbaru.</w:t>
      </w:r>
    </w:p>
    <w:p>
      <w:pPr>
        <w:numPr>
          <w:ilvl w:val="0"/>
          <w:numId w:val="10"/>
        </w:numPr>
      </w:pPr>
      <w:r>
        <w:rPr>
          <w:rFonts w:ascii="Calibri" w:hAnsi="Calibri"/>
          <w:color w:val="1E293B"/>
          <w:sz w:val="22"/>
        </w:rPr>
        <w:t>Periksa akun dan sesi yang tidak dikenal.</w:t>
      </w:r>
    </w:p>
    <w:p>
      <w:pPr>
        <w:numPr>
          <w:ilvl w:val="0"/>
          <w:numId w:val="10"/>
        </w:numPr>
      </w:pPr>
      <w:r>
        <w:rPr>
          <w:rFonts w:ascii="Calibri" w:hAnsi="Calibri"/>
          <w:color w:val="1E293B"/>
          <w:sz w:val="22"/>
        </w:rPr>
        <w:t>Periksa akun terkunci.</w:t>
      </w:r>
    </w:p>
    <w:p>
      <w:pPr>
        <w:numPr>
          <w:ilvl w:val="0"/>
          <w:numId w:val="10"/>
        </w:numPr>
      </w:pPr>
      <w:r>
        <w:rPr>
          <w:rFonts w:ascii="Calibri" w:hAnsi="Calibri"/>
          <w:color w:val="1E293B"/>
          <w:sz w:val="22"/>
        </w:rPr>
        <w:t>Periksa nota yang menunggu.</w:t>
      </w:r>
    </w:p>
    <w:p>
      <w:pPr>
        <w:numPr>
          <w:ilvl w:val="0"/>
          <w:numId w:val="10"/>
        </w:numPr>
      </w:pPr>
      <w:r>
        <w:rPr>
          <w:rFonts w:ascii="Calibri" w:hAnsi="Calibri"/>
          <w:color w:val="1E293B"/>
          <w:sz w:val="22"/>
        </w:rPr>
        <w:t>Periksa ukuran Storage.</w:t>
      </w:r>
    </w:p>
    <w:p>
      <w:pPr>
        <w:numPr>
          <w:ilvl w:val="0"/>
          <w:numId w:val="10"/>
        </w:numPr>
      </w:pPr>
      <w:r>
        <w:rPr>
          <w:rFonts w:ascii="Calibri" w:hAnsi="Calibri"/>
          <w:color w:val="1E293B"/>
          <w:sz w:val="22"/>
        </w:rPr>
        <w:t>Periksa log error Netlify Functions.</w:t>
      </w:r>
    </w:p>
    <w:p>
      <w:pPr>
        <w:numPr>
          <w:ilvl w:val="0"/>
          <w:numId w:val="10"/>
        </w:numPr>
      </w:pPr>
      <w:r>
        <w:rPr>
          <w:rFonts w:ascii="Calibri" w:hAnsi="Calibri"/>
          <w:color w:val="1E293B"/>
          <w:sz w:val="22"/>
        </w:rPr>
        <w:t>Periksa jumlah data dan kecepatan respons.</w:t>
      </w:r>
    </w:p>
    <w:p>
      <w:pPr>
        <w:numPr>
          <w:ilvl w:val="0"/>
          <w:numId w:val="10"/>
        </w:numPr>
      </w:pPr>
      <w:r>
        <w:rPr>
          <w:rFonts w:ascii="Calibri" w:hAnsi="Calibri"/>
          <w:color w:val="1E293B"/>
          <w:sz w:val="22"/>
        </w:rPr>
        <w:t>Periksa jalur GPS yang melewati batas 60/90 hari.</w:t>
      </w:r>
    </w:p>
    <w:p>
      <w:pPr>
        <w:numPr>
          <w:ilvl w:val="0"/>
          <w:numId w:val="10"/>
        </w:numPr>
      </w:pPr>
      <w:r>
        <w:rPr>
          <w:rFonts w:ascii="Calibri" w:hAnsi="Calibri"/>
          <w:color w:val="1E293B"/>
          <w:sz w:val="22"/>
        </w:rPr>
        <w:t>Uji pemulihan pada project uji, bukan langsung di produksi.</w:t>
      </w:r>
    </w:p>
    <w:p>
      <w:pPr>
        <w:pStyle w:val="Heading1"/>
      </w:pPr>
      <w:r>
        <w:t>Masalah umum</w:t>
      </w:r>
    </w:p>
    <w:p>
      <w:pPr>
        <w:pStyle w:val="Heading2"/>
      </w:pPr>
      <w:r>
        <w:t>Status masih Netlify Blobs</w:t>
      </w:r>
    </w:p>
    <w:p>
      <w:pPr>
        <w:numPr>
          <w:ilvl w:val="0"/>
          <w:numId w:val="10"/>
        </w:numPr>
      </w:pPr>
      <w:r>
        <w:rPr>
          <w:rFonts w:ascii="Calibri" w:hAnsi="Calibri"/>
          <w:color w:val="1E293B"/>
          <w:sz w:val="22"/>
        </w:rPr>
        <w:t xml:space="preserve">Periksa nama </w:t>
      </w:r>
      <w:r>
        <w:rPr>
          <w:rFonts w:ascii="Liberation Mono" w:hAnsi="Liberation Mono"/>
          <w:color w:val="1F4D78"/>
          <w:sz w:val="21"/>
        </w:rPr>
        <w:t>SUPABASE_URL</w:t>
      </w:r>
      <w:r>
        <w:rPr>
          <w:rFonts w:ascii="Calibri" w:hAnsi="Calibri"/>
          <w:color w:val="1E293B"/>
          <w:sz w:val="22"/>
        </w:rPr>
        <w:t>.</w:t>
      </w:r>
    </w:p>
    <w:p>
      <w:pPr>
        <w:numPr>
          <w:ilvl w:val="0"/>
          <w:numId w:val="10"/>
        </w:numPr>
      </w:pPr>
      <w:r>
        <w:rPr>
          <w:rFonts w:ascii="Calibri" w:hAnsi="Calibri"/>
          <w:color w:val="1E293B"/>
          <w:sz w:val="22"/>
        </w:rPr>
        <w:t xml:space="preserve">Periksa nama </w:t>
      </w:r>
      <w:r>
        <w:rPr>
          <w:rFonts w:ascii="Liberation Mono" w:hAnsi="Liberation Mono"/>
          <w:color w:val="1F4D78"/>
          <w:sz w:val="21"/>
        </w:rPr>
        <w:t>SUPABASE_SERVICE_ROLE_KEY</w:t>
      </w:r>
      <w:r>
        <w:rPr>
          <w:rFonts w:ascii="Calibri" w:hAnsi="Calibri"/>
          <w:color w:val="1E293B"/>
          <w:sz w:val="22"/>
        </w:rPr>
        <w:t>.</w:t>
      </w:r>
    </w:p>
    <w:p>
      <w:pPr>
        <w:numPr>
          <w:ilvl w:val="0"/>
          <w:numId w:val="10"/>
        </w:numPr>
      </w:pPr>
      <w:r>
        <w:rPr>
          <w:rFonts w:ascii="Calibri" w:hAnsi="Calibri"/>
          <w:color w:val="1E293B"/>
          <w:sz w:val="22"/>
        </w:rPr>
        <w:t>Pastikan tidak ada spasi tambahan.</w:t>
      </w:r>
    </w:p>
    <w:p>
      <w:pPr>
        <w:numPr>
          <w:ilvl w:val="0"/>
          <w:numId w:val="10"/>
        </w:numPr>
      </w:pPr>
      <w:r>
        <w:rPr>
          <w:rFonts w:ascii="Calibri" w:hAnsi="Calibri"/>
          <w:color w:val="1E293B"/>
          <w:sz w:val="22"/>
        </w:rPr>
        <w:t>Pastikan scope mencakup Functions.</w:t>
      </w:r>
    </w:p>
    <w:p>
      <w:pPr>
        <w:numPr>
          <w:ilvl w:val="0"/>
          <w:numId w:val="10"/>
        </w:numPr>
      </w:pPr>
      <w:r>
        <w:rPr>
          <w:rFonts w:ascii="Calibri" w:hAnsi="Calibri"/>
          <w:color w:val="1E293B"/>
          <w:sz w:val="22"/>
        </w:rPr>
        <w:t>Deploy ulang.</w:t>
      </w:r>
    </w:p>
    <w:p>
      <w:pPr>
        <w:pStyle w:val="Heading2"/>
      </w:pPr>
      <w:r>
        <w:t>Login hanya bekerja pada satu perangkat</w:t>
      </w:r>
    </w:p>
    <w:p>
      <w:pPr>
        <w:numPr>
          <w:ilvl w:val="0"/>
          <w:numId w:val="10"/>
        </w:numPr>
      </w:pPr>
      <w:r>
        <w:rPr>
          <w:rFonts w:ascii="Calibri" w:hAnsi="Calibri"/>
          <w:color w:val="1E293B"/>
          <w:sz w:val="22"/>
        </w:rPr>
        <w:t>Pastikan memakai paket Netlify dinamis, bukan file HTML statis.</w:t>
      </w:r>
    </w:p>
    <w:p>
      <w:pPr>
        <w:numPr>
          <w:ilvl w:val="0"/>
          <w:numId w:val="10"/>
        </w:numPr>
      </w:pPr>
      <w:r>
        <w:rPr>
          <w:rFonts w:ascii="Calibri" w:hAnsi="Calibri"/>
          <w:color w:val="1E293B"/>
          <w:sz w:val="22"/>
        </w:rPr>
        <w:t xml:space="preserve">Pastikan </w:t>
      </w:r>
      <w:r>
        <w:rPr>
          <w:rFonts w:ascii="Liberation Mono" w:hAnsi="Liberation Mono"/>
          <w:color w:val="1F4D78"/>
          <w:sz w:val="21"/>
        </w:rPr>
        <w:t>extra-joss-api</w:t>
      </w:r>
      <w:r>
        <w:rPr>
          <w:rFonts w:ascii="Calibri" w:hAnsi="Calibri"/>
          <w:color w:val="1E293B"/>
          <w:sz w:val="22"/>
        </w:rPr>
        <w:t xml:space="preserve"> terdeploy.</w:t>
      </w:r>
    </w:p>
    <w:p>
      <w:pPr>
        <w:numPr>
          <w:ilvl w:val="0"/>
          <w:numId w:val="10"/>
        </w:numPr>
      </w:pPr>
      <w:r>
        <w:rPr>
          <w:rFonts w:ascii="Calibri" w:hAnsi="Calibri"/>
          <w:color w:val="1E293B"/>
          <w:sz w:val="22"/>
        </w:rPr>
        <w:t>Pastikan kedua perangkat memakai domain HTTPS yang sama.</w:t>
      </w:r>
    </w:p>
    <w:p>
      <w:pPr>
        <w:numPr>
          <w:ilvl w:val="0"/>
          <w:numId w:val="10"/>
        </w:numPr>
      </w:pPr>
      <w:r>
        <w:rPr>
          <w:rFonts w:ascii="Calibri" w:hAnsi="Calibri"/>
          <w:color w:val="1E293B"/>
          <w:sz w:val="22"/>
        </w:rPr>
        <w:t>Periksa log fungsi login.</w:t>
      </w:r>
    </w:p>
    <w:p>
      <w:pPr>
        <w:numPr>
          <w:ilvl w:val="0"/>
          <w:numId w:val="10"/>
        </w:numPr>
      </w:pPr>
      <w:r>
        <w:rPr>
          <w:rFonts w:ascii="Calibri" w:hAnsi="Calibri"/>
          <w:color w:val="1E293B"/>
          <w:sz w:val="22"/>
        </w:rPr>
        <w:t>Hapus cache lama lalu login kembali bila versi website berubah besar.</w:t>
      </w:r>
    </w:p>
    <w:p>
      <w:pPr>
        <w:pStyle w:val="Heading2"/>
      </w:pPr>
      <w:r>
        <w:t>Tombol Kirim ke Supabase gagal</w:t>
      </w:r>
    </w:p>
    <w:p>
      <w:pPr>
        <w:numPr>
          <w:ilvl w:val="0"/>
          <w:numId w:val="10"/>
        </w:numPr>
      </w:pPr>
      <w:r>
        <w:rPr>
          <w:rFonts w:ascii="Calibri" w:hAnsi="Calibri"/>
          <w:color w:val="1E293B"/>
          <w:sz w:val="22"/>
        </w:rPr>
        <w:t>Pastikan login sebagai Admin atau TL.</w:t>
      </w:r>
    </w:p>
    <w:p>
      <w:pPr>
        <w:numPr>
          <w:ilvl w:val="0"/>
          <w:numId w:val="10"/>
        </w:numPr>
      </w:pPr>
      <w:r>
        <w:rPr>
          <w:rFonts w:ascii="Calibri" w:hAnsi="Calibri"/>
          <w:color w:val="1E293B"/>
          <w:sz w:val="22"/>
        </w:rPr>
        <w:t>Periksa internet.</w:t>
      </w:r>
    </w:p>
    <w:p>
      <w:pPr>
        <w:numPr>
          <w:ilvl w:val="0"/>
          <w:numId w:val="10"/>
        </w:numPr>
      </w:pPr>
      <w:r>
        <w:rPr>
          <w:rFonts w:ascii="Calibri" w:hAnsi="Calibri"/>
          <w:color w:val="1E293B"/>
          <w:sz w:val="22"/>
        </w:rPr>
        <w:t>Periksa status Supabase.</w:t>
      </w:r>
    </w:p>
    <w:p>
      <w:pPr>
        <w:numPr>
          <w:ilvl w:val="0"/>
          <w:numId w:val="10"/>
        </w:numPr>
      </w:pPr>
      <w:r>
        <w:rPr>
          <w:rFonts w:ascii="Calibri" w:hAnsi="Calibri"/>
          <w:color w:val="1E293B"/>
          <w:sz w:val="22"/>
        </w:rPr>
        <w:t>Periksa environment Netlify.</w:t>
      </w:r>
    </w:p>
    <w:p>
      <w:pPr>
        <w:numPr>
          <w:ilvl w:val="0"/>
          <w:numId w:val="10"/>
        </w:numPr>
      </w:pPr>
      <w:r>
        <w:rPr>
          <w:rFonts w:ascii="Calibri" w:hAnsi="Calibri"/>
          <w:color w:val="1E293B"/>
          <w:sz w:val="22"/>
        </w:rPr>
        <w:t xml:space="preserve">Buka log </w:t>
      </w:r>
      <w:r>
        <w:rPr>
          <w:rFonts w:ascii="Liberation Mono" w:hAnsi="Liberation Mono"/>
          <w:color w:val="1F4D78"/>
          <w:sz w:val="21"/>
        </w:rPr>
        <w:t>extra-joss-api</w:t>
      </w:r>
      <w:r>
        <w:rPr>
          <w:rFonts w:ascii="Calibri" w:hAnsi="Calibri"/>
          <w:color w:val="1E293B"/>
          <w:sz w:val="22"/>
        </w:rPr>
        <w:t>.</w:t>
      </w:r>
    </w:p>
    <w:p>
      <w:pPr>
        <w:numPr>
          <w:ilvl w:val="0"/>
          <w:numId w:val="10"/>
        </w:numPr>
      </w:pPr>
      <w:r>
        <w:rPr>
          <w:rFonts w:ascii="Calibri" w:hAnsi="Calibri"/>
          <w:color w:val="1E293B"/>
          <w:sz w:val="22"/>
        </w:rPr>
        <w:t>Jangan menekan berulang kali sebelum pesan pertama selesai.</w:t>
      </w:r>
    </w:p>
    <w:p>
      <w:pPr>
        <w:pStyle w:val="Heading2"/>
      </w:pPr>
      <w:r>
        <w:t>Nota tidak terbuka</w:t>
      </w:r>
    </w:p>
    <w:p>
      <w:pPr>
        <w:numPr>
          <w:ilvl w:val="0"/>
          <w:numId w:val="10"/>
        </w:numPr>
      </w:pPr>
      <w:r>
        <w:rPr>
          <w:rFonts w:ascii="Calibri" w:hAnsi="Calibri"/>
          <w:color w:val="1E293B"/>
          <w:sz w:val="22"/>
        </w:rPr>
        <w:t>Pastikan role TL/SCO/MS/AM.</w:t>
      </w:r>
    </w:p>
    <w:p>
      <w:pPr>
        <w:numPr>
          <w:ilvl w:val="0"/>
          <w:numId w:val="10"/>
        </w:numPr>
      </w:pPr>
      <w:r>
        <w:rPr>
          <w:rFonts w:ascii="Calibri" w:hAnsi="Calibri"/>
          <w:color w:val="1E293B"/>
          <w:sz w:val="22"/>
        </w:rPr>
        <w:t>Pastikan area akun sama dengan area nota.</w:t>
      </w:r>
    </w:p>
    <w:p>
      <w:pPr>
        <w:numPr>
          <w:ilvl w:val="0"/>
          <w:numId w:val="10"/>
        </w:numPr>
      </w:pPr>
      <w:r>
        <w:rPr>
          <w:rFonts w:ascii="Calibri" w:hAnsi="Calibri"/>
          <w:color w:val="1E293B"/>
          <w:sz w:val="22"/>
        </w:rPr>
        <w:t xml:space="preserve">Pastikan bucket </w:t>
      </w:r>
      <w:r>
        <w:rPr>
          <w:rFonts w:ascii="Liberation Mono" w:hAnsi="Liberation Mono"/>
          <w:color w:val="1F4D78"/>
          <w:sz w:val="21"/>
        </w:rPr>
        <w:t>reporting-nota</w:t>
      </w:r>
      <w:r>
        <w:rPr>
          <w:rFonts w:ascii="Calibri" w:hAnsi="Calibri"/>
          <w:color w:val="1E293B"/>
          <w:sz w:val="22"/>
        </w:rPr>
        <w:t xml:space="preserve"> private dan tersedia.</w:t>
      </w:r>
    </w:p>
    <w:p>
      <w:pPr>
        <w:numPr>
          <w:ilvl w:val="0"/>
          <w:numId w:val="10"/>
        </w:numPr>
      </w:pPr>
      <w:r>
        <w:rPr>
          <w:rFonts w:ascii="Calibri" w:hAnsi="Calibri"/>
          <w:color w:val="1E293B"/>
          <w:sz w:val="22"/>
        </w:rPr>
        <w:t xml:space="preserve">Periksa metadata </w:t>
      </w:r>
      <w:r>
        <w:rPr>
          <w:rFonts w:ascii="Liberation Mono" w:hAnsi="Liberation Mono"/>
          <w:color w:val="1F4D78"/>
          <w:sz w:val="21"/>
        </w:rPr>
        <w:t>receiptId</w:t>
      </w:r>
      <w:r>
        <w:rPr>
          <w:rFonts w:ascii="Calibri" w:hAnsi="Calibri"/>
          <w:color w:val="1E293B"/>
          <w:sz w:val="22"/>
        </w:rPr>
        <w:t xml:space="preserve"> pada laporan.</w:t>
      </w:r>
    </w:p>
    <w:p>
      <w:pPr>
        <w:pStyle w:val="Heading2"/>
      </w:pPr>
      <w:r>
        <w:t>CV tidak terbuka</w:t>
      </w:r>
    </w:p>
    <w:p>
      <w:pPr>
        <w:numPr>
          <w:ilvl w:val="0"/>
          <w:numId w:val="10"/>
        </w:numPr>
      </w:pPr>
      <w:r>
        <w:rPr>
          <w:rFonts w:ascii="Calibri" w:hAnsi="Calibri"/>
          <w:color w:val="1E293B"/>
          <w:sz w:val="22"/>
        </w:rPr>
        <w:t>Pastikan login TL.</w:t>
      </w:r>
    </w:p>
    <w:p>
      <w:pPr>
        <w:numPr>
          <w:ilvl w:val="0"/>
          <w:numId w:val="10"/>
        </w:numPr>
      </w:pPr>
      <w:r>
        <w:rPr>
          <w:rFonts w:ascii="Calibri" w:hAnsi="Calibri"/>
          <w:color w:val="1E293B"/>
          <w:sz w:val="22"/>
        </w:rPr>
        <w:t xml:space="preserve">Pastikan kandidat masih mempunyai </w:t>
      </w:r>
      <w:r>
        <w:rPr>
          <w:rFonts w:ascii="Liberation Mono" w:hAnsi="Liberation Mono"/>
          <w:color w:val="1F4D78"/>
          <w:sz w:val="21"/>
        </w:rPr>
        <w:t>cvId</w:t>
      </w:r>
      <w:r>
        <w:rPr>
          <w:rFonts w:ascii="Calibri" w:hAnsi="Calibri"/>
          <w:color w:val="1E293B"/>
          <w:sz w:val="22"/>
        </w:rPr>
        <w:t>.</w:t>
      </w:r>
    </w:p>
    <w:p>
      <w:pPr>
        <w:numPr>
          <w:ilvl w:val="0"/>
          <w:numId w:val="10"/>
        </w:numPr>
      </w:pPr>
      <w:r>
        <w:rPr>
          <w:rFonts w:ascii="Calibri" w:hAnsi="Calibri"/>
          <w:color w:val="1E293B"/>
          <w:sz w:val="22"/>
        </w:rPr>
        <w:t xml:space="preserve">Pastikan bucket </w:t>
      </w:r>
      <w:r>
        <w:rPr>
          <w:rFonts w:ascii="Liberation Mono" w:hAnsi="Liberation Mono"/>
          <w:color w:val="1F4D78"/>
          <w:sz w:val="21"/>
        </w:rPr>
        <w:t>spg-cv</w:t>
      </w:r>
      <w:r>
        <w:rPr>
          <w:rFonts w:ascii="Calibri" w:hAnsi="Calibri"/>
          <w:color w:val="1E293B"/>
          <w:sz w:val="22"/>
        </w:rPr>
        <w:t xml:space="preserve"> private.</w:t>
      </w:r>
    </w:p>
    <w:p>
      <w:pPr>
        <w:numPr>
          <w:ilvl w:val="0"/>
          <w:numId w:val="10"/>
        </w:numPr>
      </w:pPr>
      <w:r>
        <w:rPr>
          <w:rFonts w:ascii="Calibri" w:hAnsi="Calibri"/>
          <w:color w:val="1E293B"/>
          <w:sz w:val="22"/>
        </w:rPr>
        <w:t>Periksa ukuran dan format file.</w:t>
      </w:r>
    </w:p>
    <w:p>
      <w:pPr>
        <w:pStyle w:val="Heading2"/>
      </w:pPr>
      <w:r>
        <w:t>Error saat menjalankan SQL</w:t>
      </w:r>
    </w:p>
    <w:p>
      <w:pPr>
        <w:numPr>
          <w:ilvl w:val="0"/>
          <w:numId w:val="10"/>
        </w:numPr>
      </w:pPr>
      <w:r>
        <w:rPr>
          <w:rFonts w:ascii="Calibri" w:hAnsi="Calibri"/>
          <w:color w:val="1E293B"/>
          <w:sz w:val="22"/>
        </w:rPr>
        <w:t>Baca nama baris dan tabel pada pesan error.</w:t>
      </w:r>
    </w:p>
    <w:p>
      <w:pPr>
        <w:numPr>
          <w:ilvl w:val="0"/>
          <w:numId w:val="10"/>
        </w:numPr>
      </w:pPr>
      <w:r>
        <w:rPr>
          <w:rFonts w:ascii="Calibri" w:hAnsi="Calibri"/>
          <w:color w:val="1E293B"/>
          <w:sz w:val="22"/>
        </w:rPr>
        <w:t>Jangan menjalankan ulang seluruh schema berulang kali pada project produksi.</w:t>
      </w:r>
    </w:p>
    <w:p>
      <w:pPr>
        <w:numPr>
          <w:ilvl w:val="0"/>
          <w:numId w:val="10"/>
        </w:numPr>
      </w:pPr>
      <w:r>
        <w:rPr>
          <w:rFonts w:ascii="Calibri" w:hAnsi="Calibri"/>
          <w:color w:val="1E293B"/>
          <w:sz w:val="22"/>
        </w:rPr>
        <w:t>Gunakan project uji baru untuk memastikan source SQL benar.</w:t>
      </w:r>
    </w:p>
    <w:p>
      <w:pPr>
        <w:numPr>
          <w:ilvl w:val="0"/>
          <w:numId w:val="10"/>
        </w:numPr>
      </w:pPr>
      <w:r>
        <w:rPr>
          <w:rFonts w:ascii="Calibri" w:hAnsi="Calibri"/>
          <w:color w:val="1E293B"/>
          <w:sz w:val="22"/>
        </w:rPr>
        <w:t>Jika tabel lama sudah ada, lakukan migrasi terarah oleh orang yang memahami PostgreSQL.</w:t>
      </w:r>
    </w:p>
    <w:p>
      <w:pPr>
        <w:numPr>
          <w:ilvl w:val="0"/>
          <w:numId w:val="10"/>
        </w:numPr>
      </w:pPr>
      <w:r>
        <w:rPr>
          <w:rFonts w:ascii="Calibri" w:hAnsi="Calibri"/>
          <w:color w:val="1E293B"/>
          <w:sz w:val="22"/>
        </w:rPr>
        <w:t>Jangan menghapus tabel produksi hanya untuk menghilangkan pesan error.</w:t>
      </w:r>
    </w:p>
    <w:p>
      <w:pPr>
        <w:pStyle w:val="Heading2"/>
      </w:pPr>
      <w:r>
        <w:t>Data berbeda antarperangkat</w:t>
      </w:r>
    </w:p>
    <w:p>
      <w:pPr>
        <w:numPr>
          <w:ilvl w:val="0"/>
          <w:numId w:val="10"/>
        </w:numPr>
      </w:pPr>
      <w:r>
        <w:rPr>
          <w:rFonts w:ascii="Calibri" w:hAnsi="Calibri"/>
          <w:color w:val="1E293B"/>
          <w:sz w:val="22"/>
        </w:rPr>
        <w:t xml:space="preserve">Tekan </w:t>
      </w:r>
      <w:r>
        <w:rPr>
          <w:rFonts w:ascii="Calibri" w:hAnsi="Calibri"/>
          <w:b/>
          <w:color w:val="1E293B"/>
          <w:sz w:val="22"/>
        </w:rPr>
        <w:t>Perbarui Data</w:t>
      </w:r>
      <w:r>
        <w:rPr>
          <w:rFonts w:ascii="Calibri" w:hAnsi="Calibri"/>
          <w:color w:val="1E293B"/>
          <w:sz w:val="22"/>
        </w:rPr>
        <w:t>.</w:t>
      </w:r>
    </w:p>
    <w:p>
      <w:pPr>
        <w:numPr>
          <w:ilvl w:val="0"/>
          <w:numId w:val="10"/>
        </w:numPr>
      </w:pPr>
      <w:r>
        <w:rPr>
          <w:rFonts w:ascii="Calibri" w:hAnsi="Calibri"/>
          <w:color w:val="1E293B"/>
          <w:sz w:val="22"/>
        </w:rPr>
        <w:t>Pastikan semua perangkat online.</w:t>
      </w:r>
    </w:p>
    <w:p>
      <w:pPr>
        <w:numPr>
          <w:ilvl w:val="0"/>
          <w:numId w:val="10"/>
        </w:numPr>
      </w:pPr>
      <w:r>
        <w:rPr>
          <w:rFonts w:ascii="Calibri" w:hAnsi="Calibri"/>
          <w:color w:val="1E293B"/>
          <w:sz w:val="22"/>
        </w:rPr>
        <w:t>Periksa revision conflict pada pesan website.</w:t>
      </w:r>
    </w:p>
    <w:p>
      <w:pPr>
        <w:numPr>
          <w:ilvl w:val="0"/>
          <w:numId w:val="10"/>
        </w:numPr>
      </w:pPr>
      <w:r>
        <w:rPr>
          <w:rFonts w:ascii="Calibri" w:hAnsi="Calibri"/>
          <w:color w:val="1E293B"/>
          <w:sz w:val="22"/>
        </w:rPr>
        <w:t>Jangan menyimpan perubahan lama setelah data berubah pada perangkat lain.</w:t>
      </w:r>
    </w:p>
    <w:p>
      <w:pPr>
        <w:pStyle w:val="Heading1"/>
      </w:pPr>
      <w:r>
        <w:t>Pemeriksaan sebelum produksi</w:t>
      </w:r>
    </w:p>
    <w:p>
      <w:pPr>
        <w:numPr>
          <w:ilvl w:val="0"/>
          <w:numId w:val="28"/>
        </w:numPr>
      </w:pPr>
      <w:r>
        <w:rPr>
          <w:rFonts w:ascii="Calibri" w:hAnsi="Calibri"/>
          <w:color w:val="1E293B"/>
          <w:sz w:val="22"/>
        </w:rPr>
        <w:t>SQL selesai tanpa error.</w:t>
      </w:r>
    </w:p>
    <w:p>
      <w:pPr>
        <w:numPr>
          <w:ilvl w:val="0"/>
          <w:numId w:val="28"/>
        </w:numPr>
      </w:pPr>
      <w:r>
        <w:rPr>
          <w:rFonts w:ascii="Liberation Mono" w:hAnsi="Liberation Mono"/>
          <w:color w:val="1F4D78"/>
          <w:sz w:val="21"/>
        </w:rPr>
        <w:t>app_kv_store</w:t>
      </w:r>
      <w:r>
        <w:rPr>
          <w:rFonts w:ascii="Calibri" w:hAnsi="Calibri"/>
          <w:color w:val="1E293B"/>
          <w:sz w:val="22"/>
        </w:rPr>
        <w:t xml:space="preserve"> tersedia dan RLS aktif.</w:t>
      </w:r>
    </w:p>
    <w:p>
      <w:pPr>
        <w:numPr>
          <w:ilvl w:val="0"/>
          <w:numId w:val="28"/>
        </w:numPr>
      </w:pPr>
      <w:r>
        <w:rPr>
          <w:rFonts w:ascii="Liberation Mono" w:hAnsi="Liberation Mono"/>
          <w:color w:val="1F4D78"/>
          <w:sz w:val="21"/>
        </w:rPr>
        <w:t>reporting-nota</w:t>
      </w:r>
      <w:r>
        <w:rPr>
          <w:rFonts w:ascii="Calibri" w:hAnsi="Calibri"/>
          <w:color w:val="1E293B"/>
          <w:sz w:val="22"/>
        </w:rPr>
        <w:t xml:space="preserve"> private.</w:t>
      </w:r>
    </w:p>
    <w:p>
      <w:pPr>
        <w:numPr>
          <w:ilvl w:val="0"/>
          <w:numId w:val="28"/>
        </w:numPr>
      </w:pPr>
      <w:r>
        <w:rPr>
          <w:rFonts w:ascii="Liberation Mono" w:hAnsi="Liberation Mono"/>
          <w:color w:val="1F4D78"/>
          <w:sz w:val="21"/>
        </w:rPr>
        <w:t>spg-cv</w:t>
      </w:r>
      <w:r>
        <w:rPr>
          <w:rFonts w:ascii="Calibri" w:hAnsi="Calibri"/>
          <w:color w:val="1E293B"/>
          <w:sz w:val="22"/>
        </w:rPr>
        <w:t xml:space="preserve"> private.</w:t>
      </w:r>
    </w:p>
    <w:p>
      <w:pPr>
        <w:numPr>
          <w:ilvl w:val="0"/>
          <w:numId w:val="28"/>
        </w:numPr>
      </w:pPr>
      <w:r>
        <w:rPr>
          <w:rFonts w:ascii="Calibri" w:hAnsi="Calibri"/>
          <w:color w:val="1E293B"/>
          <w:sz w:val="22"/>
        </w:rPr>
        <w:t>Environment Netlify terpasang.</w:t>
      </w:r>
    </w:p>
    <w:p>
      <w:pPr>
        <w:numPr>
          <w:ilvl w:val="0"/>
          <w:numId w:val="28"/>
        </w:numPr>
      </w:pPr>
      <w:r>
        <w:rPr>
          <w:rFonts w:ascii="Calibri" w:hAnsi="Calibri"/>
          <w:color w:val="1E293B"/>
          <w:sz w:val="22"/>
        </w:rPr>
        <w:t>Fungsi API dan backup terdeploy.</w:t>
      </w:r>
    </w:p>
    <w:p>
      <w:pPr>
        <w:numPr>
          <w:ilvl w:val="0"/>
          <w:numId w:val="28"/>
        </w:numPr>
      </w:pPr>
      <w:r>
        <w:rPr>
          <w:rFonts w:ascii="Calibri" w:hAnsi="Calibri"/>
          <w:color w:val="1E293B"/>
          <w:sz w:val="22"/>
        </w:rPr>
        <w:t>Admin dapat melihat status Supabase.</w:t>
      </w:r>
    </w:p>
    <w:p>
      <w:pPr>
        <w:numPr>
          <w:ilvl w:val="0"/>
          <w:numId w:val="28"/>
        </w:numPr>
      </w:pPr>
      <w:r>
        <w:rPr>
          <w:rFonts w:ascii="Calibri" w:hAnsi="Calibri"/>
          <w:color w:val="1E293B"/>
          <w:sz w:val="22"/>
        </w:rPr>
        <w:t>TL dapat mengirim ke Supabase.</w:t>
      </w:r>
    </w:p>
    <w:p>
      <w:pPr>
        <w:numPr>
          <w:ilvl w:val="0"/>
          <w:numId w:val="28"/>
        </w:numPr>
      </w:pPr>
      <w:r>
        <w:rPr>
          <w:rFonts w:ascii="Calibri" w:hAnsi="Calibri"/>
          <w:color w:val="1E293B"/>
          <w:sz w:val="22"/>
        </w:rPr>
        <w:t>Login dua perangkat berhasil.</w:t>
      </w:r>
    </w:p>
    <w:p>
      <w:pPr>
        <w:numPr>
          <w:ilvl w:val="0"/>
          <w:numId w:val="28"/>
        </w:numPr>
      </w:pPr>
      <w:r>
        <w:rPr>
          <w:rFonts w:ascii="Calibri" w:hAnsi="Calibri"/>
          <w:color w:val="1E293B"/>
          <w:sz w:val="22"/>
        </w:rPr>
        <w:t>Batas role dan area berhasil.</w:t>
      </w:r>
    </w:p>
    <w:p>
      <w:pPr>
        <w:numPr>
          <w:ilvl w:val="0"/>
          <w:numId w:val="28"/>
        </w:numPr>
      </w:pPr>
      <w:r>
        <w:rPr>
          <w:rFonts w:ascii="Calibri" w:hAnsi="Calibri"/>
          <w:color w:val="1E293B"/>
          <w:sz w:val="22"/>
        </w:rPr>
        <w:t>Nota dan CV privat berhasil.</w:t>
      </w:r>
    </w:p>
    <w:p>
      <w:pPr>
        <w:numPr>
          <w:ilvl w:val="0"/>
          <w:numId w:val="28"/>
        </w:numPr>
      </w:pPr>
      <w:r>
        <w:rPr>
          <w:rFonts w:ascii="Calibri" w:hAnsi="Calibri"/>
          <w:color w:val="1E293B"/>
          <w:sz w:val="22"/>
        </w:rPr>
        <w:t>Backup dan pemulihan diuji.</w:t>
      </w:r>
    </w:p>
    <w:p>
      <w:pPr>
        <w:numPr>
          <w:ilvl w:val="0"/>
          <w:numId w:val="28"/>
        </w:numPr>
      </w:pPr>
      <w:r>
        <w:rPr>
          <w:rFonts w:ascii="Calibri" w:hAnsi="Calibri"/>
          <w:color w:val="1E293B"/>
          <w:sz w:val="22"/>
        </w:rPr>
        <w:t xml:space="preserve">Tidak ada </w:t>
      </w:r>
      <w:r>
        <w:rPr>
          <w:rFonts w:ascii="Liberation Mono" w:hAnsi="Liberation Mono"/>
          <w:color w:val="1F4D78"/>
          <w:sz w:val="21"/>
        </w:rPr>
        <w:t>.env</w:t>
      </w:r>
      <w:r>
        <w:rPr>
          <w:rFonts w:ascii="Calibri" w:hAnsi="Calibri"/>
          <w:color w:val="1E293B"/>
          <w:sz w:val="22"/>
        </w:rPr>
        <w:t xml:space="preserve"> atau key rahasia di ZIP.</w:t>
      </w:r>
    </w:p>
    <w:p>
      <w:pPr>
        <w:numPr>
          <w:ilvl w:val="0"/>
          <w:numId w:val="28"/>
        </w:numPr>
      </w:pPr>
      <w:r>
        <w:rPr>
          <w:rFonts w:ascii="Calibri" w:hAnsi="Calibri"/>
          <w:color w:val="1E293B"/>
          <w:sz w:val="22"/>
        </w:rPr>
        <w:t>Paket produksi tidak berisi data contoh.</w:t>
      </w:r>
    </w:p>
    <w:p>
      <w:pPr>
        <w:pStyle w:val="Heading1"/>
      </w:pPr>
      <w:r>
        <w:t>Referensi resmi</w:t>
      </w:r>
    </w:p>
    <w:p>
      <w:pPr>
        <w:numPr>
          <w:ilvl w:val="0"/>
          <w:numId w:val="10"/>
        </w:numPr>
      </w:pPr>
      <w:hyperlink r:id="rId11">
        <w:r>
          <w:rPr>
            <w:rFonts w:ascii="Calibri" w:hAnsi="Calibri"/>
            <w:color w:val="2E74B5"/>
            <w:sz w:val="22"/>
            <w:u w:val="single"/>
          </w:rPr>
          <w:t>Dokumentasi API keys Supabase</w:t>
        </w:r>
      </w:hyperlink>
    </w:p>
    <w:p>
      <w:pPr>
        <w:numPr>
          <w:ilvl w:val="0"/>
          <w:numId w:val="10"/>
        </w:numPr>
      </w:pPr>
      <w:hyperlink r:id="rId12">
        <w:r>
          <w:rPr>
            <w:rFonts w:ascii="Calibri" w:hAnsi="Calibri"/>
            <w:color w:val="2E74B5"/>
            <w:sz w:val="22"/>
            <w:u w:val="single"/>
          </w:rPr>
          <w:t>Dokumentasi Row Level Security Supabase</w:t>
        </w:r>
      </w:hyperlink>
    </w:p>
    <w:p>
      <w:pPr>
        <w:numPr>
          <w:ilvl w:val="0"/>
          <w:numId w:val="10"/>
        </w:numPr>
      </w:pPr>
      <w:hyperlink r:id="rId13">
        <w:r>
          <w:rPr>
            <w:rFonts w:ascii="Calibri" w:hAnsi="Calibri"/>
            <w:color w:val="2E74B5"/>
            <w:sz w:val="22"/>
            <w:u w:val="single"/>
          </w:rPr>
          <w:t>Dokumentasi bucket Storage Supabase</w:t>
        </w:r>
      </w:hyperlink>
    </w:p>
    <w:p>
      <w:pPr>
        <w:numPr>
          <w:ilvl w:val="0"/>
          <w:numId w:val="10"/>
        </w:numPr>
      </w:pPr>
      <w:hyperlink r:id="rId14">
        <w:r>
          <w:rPr>
            <w:rFonts w:ascii="Calibri" w:hAnsi="Calibri"/>
            <w:color w:val="2E74B5"/>
            <w:sz w:val="22"/>
            <w:u w:val="single"/>
          </w:rPr>
          <w:t>Dokumentasi environment variables Netlify Functions</w:t>
        </w:r>
      </w:hyperlink>
    </w:p>
    <w:p>
      <w:pPr>
        <w:numPr>
          <w:ilvl w:val="0"/>
          <w:numId w:val="10"/>
        </w:numPr>
      </w:pPr>
      <w:hyperlink r:id="rId15">
        <w:r>
          <w:rPr>
            <w:rFonts w:ascii="Calibri" w:hAnsi="Calibri"/>
            <w:color w:val="2E74B5"/>
            <w:sz w:val="22"/>
            <w:u w:val="single"/>
          </w:rPr>
          <w:t>Dokumentasi scheduled functions Netlify</w:t>
        </w:r>
      </w:hyperlink>
    </w:p>
    <w:p>
      <w:pPr>
        <w:pStyle w:val="Heading1"/>
      </w:pPr>
      <w:r>
        <w:t>Source SQL lengkap</w:t>
      </w:r>
    </w:p>
    <w:p>
      <w:r>
        <w:rPr>
          <w:rFonts w:ascii="Calibri" w:hAnsi="Calibri"/>
          <w:color w:val="1E293B"/>
          <w:sz w:val="22"/>
        </w:rPr>
        <w:t xml:space="preserve">Source lengkap berada di </w:t>
      </w:r>
      <w:r>
        <w:rPr>
          <w:rFonts w:ascii="Liberation Mono" w:hAnsi="Liberation Mono"/>
          <w:color w:val="1F4D78"/>
          <w:sz w:val="21"/>
        </w:rPr>
        <w:t>supabase/schema.sql</w:t>
      </w:r>
      <w:r>
        <w:rPr>
          <w:rFonts w:ascii="Calibri" w:hAnsi="Calibri"/>
          <w:color w:val="1E293B"/>
          <w:sz w:val="22"/>
        </w:rPr>
        <w:t xml:space="preserve"> dan juga disertakan sebagai lampiran pada dokumen Word. Gunakan file dari ZIP sebagai sumber utama agar seluruh tanda baca tetap persis.</w:t>
      </w:r>
    </w:p>
    <w:p>
      <w:pPr>
        <w:pStyle w:val="Heading1"/>
      </w:pPr>
      <w:r>
        <w:t>Peta hubungan tabel inti</w:t>
      </w:r>
    </w:p>
    <w:p>
      <w:r>
        <w:rPr>
          <w:rFonts w:ascii="Calibri" w:hAnsi="Calibri"/>
          <w:color w:val="1E293B"/>
          <w:sz w:val="22"/>
        </w:rPr>
        <w:t>Tabel berikut membantu membaca hubungan utama sebelum menjalankan SQL lengkap.</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80" w:type="dxa"/>
              <w:start w:w="120" w:type="dxa"/>
              <w:bottom w:w="80" w:type="dxa"/>
              <w:end w:w="120" w:type="dxa"/>
            </w:tcMar>
            <w:shd w:fill="E8EEF5"/>
          </w:tcPr>
          <w:p>
            <w:r>
              <w:rPr>
                <w:rFonts w:ascii="Calibri" w:hAnsi="Calibri"/>
                <w:b/>
                <w:color w:val="153A6B"/>
                <w:sz w:val="21"/>
              </w:rPr>
              <w:t>Hubungan</w:t>
            </w:r>
          </w:p>
        </w:tc>
        <w:tc>
          <w:tcPr>
            <w:tcW w:type="dxa" w:w="6360"/>
            <w:vAlign w:val="center"/>
            <w:tcMar>
              <w:top w:w="80" w:type="dxa"/>
              <w:start w:w="120" w:type="dxa"/>
              <w:bottom w:w="80" w:type="dxa"/>
              <w:end w:w="120" w:type="dxa"/>
            </w:tcMar>
            <w:shd w:fill="E8EEF5"/>
          </w:tcPr>
          <w:p>
            <w:r>
              <w:rPr>
                <w:rFonts w:ascii="Calibri" w:hAnsi="Calibri"/>
                <w:b/>
                <w:color w:val="153A6B"/>
                <w:sz w:val="21"/>
              </w:rPr>
              <w:t>Arti sederhana</w:t>
            </w:r>
          </w:p>
        </w:tc>
      </w:tr>
      <w:tr>
        <w:tc>
          <w:tcPr>
            <w:tcW w:type="dxa" w:w="3000"/>
            <w:vAlign w:val="center"/>
            <w:tcMar>
              <w:top w:w="80" w:type="dxa"/>
              <w:start w:w="120" w:type="dxa"/>
              <w:bottom w:w="80" w:type="dxa"/>
              <w:end w:w="120" w:type="dxa"/>
            </w:tcMar>
          </w:tcPr>
          <w:p>
            <w:r>
              <w:rPr>
                <w:rFonts w:ascii="Calibri" w:hAnsi="Calibri"/>
                <w:b/>
                <w:color w:val="1E293B"/>
                <w:sz w:val="20"/>
              </w:rPr>
              <w:t>auth.users -&gt; users</w:t>
            </w:r>
          </w:p>
        </w:tc>
        <w:tc>
          <w:tcPr>
            <w:tcW w:type="dxa" w:w="6360"/>
            <w:vAlign w:val="center"/>
            <w:tcMar>
              <w:top w:w="80" w:type="dxa"/>
              <w:start w:w="120" w:type="dxa"/>
              <w:bottom w:w="80" w:type="dxa"/>
              <w:end w:w="120" w:type="dxa"/>
            </w:tcMar>
          </w:tcPr>
          <w:p>
            <w:r>
              <w:rPr>
                <w:rFonts w:ascii="Calibri" w:hAnsi="Calibri"/>
                <w:b w:val="0"/>
                <w:color w:val="1E293B"/>
                <w:sz w:val="20"/>
              </w:rPr>
              <w:t>Satu akun login mempunyai satu profil aplikasi dengan ID yang sama.</w:t>
            </w:r>
          </w:p>
        </w:tc>
      </w:tr>
      <w:tr>
        <w:tc>
          <w:tcPr>
            <w:tcW w:type="dxa" w:w="3000"/>
            <w:vAlign w:val="center"/>
            <w:tcMar>
              <w:top w:w="80" w:type="dxa"/>
              <w:start w:w="120" w:type="dxa"/>
              <w:bottom w:w="80" w:type="dxa"/>
              <w:end w:w="120" w:type="dxa"/>
            </w:tcMar>
          </w:tcPr>
          <w:p>
            <w:r>
              <w:rPr>
                <w:rFonts w:ascii="Calibri" w:hAnsi="Calibri"/>
                <w:b/>
                <w:color w:val="1E293B"/>
                <w:sz w:val="20"/>
              </w:rPr>
              <w:t>roles -&gt; users</w:t>
            </w:r>
          </w:p>
        </w:tc>
        <w:tc>
          <w:tcPr>
            <w:tcW w:type="dxa" w:w="6360"/>
            <w:vAlign w:val="center"/>
            <w:tcMar>
              <w:top w:w="80" w:type="dxa"/>
              <w:start w:w="120" w:type="dxa"/>
              <w:bottom w:w="80" w:type="dxa"/>
              <w:end w:w="120" w:type="dxa"/>
            </w:tcMar>
          </w:tcPr>
          <w:p>
            <w:r>
              <w:rPr>
                <w:rFonts w:ascii="Calibri" w:hAnsi="Calibri"/>
                <w:b w:val="0"/>
                <w:color w:val="1E293B"/>
                <w:sz w:val="20"/>
              </w:rPr>
              <w:t>Satu role dapat dipakai banyak user.</w:t>
            </w:r>
          </w:p>
        </w:tc>
      </w:tr>
      <w:tr>
        <w:tc>
          <w:tcPr>
            <w:tcW w:type="dxa" w:w="3000"/>
            <w:vAlign w:val="center"/>
            <w:tcMar>
              <w:top w:w="80" w:type="dxa"/>
              <w:start w:w="120" w:type="dxa"/>
              <w:bottom w:w="80" w:type="dxa"/>
              <w:end w:w="120" w:type="dxa"/>
            </w:tcMar>
          </w:tcPr>
          <w:p>
            <w:r>
              <w:rPr>
                <w:rFonts w:ascii="Calibri" w:hAnsi="Calibri"/>
                <w:b/>
                <w:color w:val="1E293B"/>
                <w:sz w:val="20"/>
              </w:rPr>
              <w:t>projects -&gt; areas</w:t>
            </w:r>
          </w:p>
        </w:tc>
        <w:tc>
          <w:tcPr>
            <w:tcW w:type="dxa" w:w="6360"/>
            <w:vAlign w:val="center"/>
            <w:tcMar>
              <w:top w:w="80" w:type="dxa"/>
              <w:start w:w="120" w:type="dxa"/>
              <w:bottom w:w="80" w:type="dxa"/>
              <w:end w:w="120" w:type="dxa"/>
            </w:tcMar>
          </w:tcPr>
          <w:p>
            <w:r>
              <w:rPr>
                <w:rFonts w:ascii="Calibri" w:hAnsi="Calibri"/>
                <w:b w:val="0"/>
                <w:color w:val="1E293B"/>
                <w:sz w:val="20"/>
              </w:rPr>
              <w:t>Satu project mempunyai banyak area.</w:t>
            </w:r>
          </w:p>
        </w:tc>
      </w:tr>
      <w:tr>
        <w:tc>
          <w:tcPr>
            <w:tcW w:type="dxa" w:w="3000"/>
            <w:vAlign w:val="center"/>
            <w:tcMar>
              <w:top w:w="80" w:type="dxa"/>
              <w:start w:w="120" w:type="dxa"/>
              <w:bottom w:w="80" w:type="dxa"/>
              <w:end w:w="120" w:type="dxa"/>
            </w:tcMar>
          </w:tcPr>
          <w:p>
            <w:r>
              <w:rPr>
                <w:rFonts w:ascii="Calibri" w:hAnsi="Calibri"/>
                <w:b/>
                <w:color w:val="1E293B"/>
                <w:sz w:val="20"/>
              </w:rPr>
              <w:t>users + areas -&gt; organization_assignments</w:t>
            </w:r>
          </w:p>
        </w:tc>
        <w:tc>
          <w:tcPr>
            <w:tcW w:type="dxa" w:w="6360"/>
            <w:vAlign w:val="center"/>
            <w:tcMar>
              <w:top w:w="80" w:type="dxa"/>
              <w:start w:w="120" w:type="dxa"/>
              <w:bottom w:w="80" w:type="dxa"/>
              <w:end w:w="120" w:type="dxa"/>
            </w:tcMar>
          </w:tcPr>
          <w:p>
            <w:r>
              <w:rPr>
                <w:rFonts w:ascii="Calibri" w:hAnsi="Calibri"/>
                <w:b w:val="0"/>
                <w:color w:val="1E293B"/>
                <w:sz w:val="20"/>
              </w:rPr>
              <w:t>Satu user dapat mendapat satu atau beberapa area tugas.</w:t>
            </w:r>
          </w:p>
        </w:tc>
      </w:tr>
      <w:tr>
        <w:tc>
          <w:tcPr>
            <w:tcW w:type="dxa" w:w="3000"/>
            <w:vAlign w:val="center"/>
            <w:tcMar>
              <w:top w:w="80" w:type="dxa"/>
              <w:start w:w="120" w:type="dxa"/>
              <w:bottom w:w="80" w:type="dxa"/>
              <w:end w:w="120" w:type="dxa"/>
            </w:tcMar>
          </w:tcPr>
          <w:p>
            <w:r>
              <w:rPr>
                <w:rFonts w:ascii="Calibri" w:hAnsi="Calibri"/>
                <w:b/>
                <w:color w:val="1E293B"/>
                <w:sz w:val="20"/>
              </w:rPr>
              <w:t>projects + areas -&gt; outlets</w:t>
            </w:r>
          </w:p>
        </w:tc>
        <w:tc>
          <w:tcPr>
            <w:tcW w:type="dxa" w:w="6360"/>
            <w:vAlign w:val="center"/>
            <w:tcMar>
              <w:top w:w="80" w:type="dxa"/>
              <w:start w:w="120" w:type="dxa"/>
              <w:bottom w:w="80" w:type="dxa"/>
              <w:end w:w="120" w:type="dxa"/>
            </w:tcMar>
          </w:tcPr>
          <w:p>
            <w:r>
              <w:rPr>
                <w:rFonts w:ascii="Calibri" w:hAnsi="Calibri"/>
                <w:b w:val="0"/>
                <w:color w:val="1E293B"/>
                <w:sz w:val="20"/>
              </w:rPr>
              <w:t>Setiap outlet wajib berada pada satu project dan satu area.</w:t>
            </w:r>
          </w:p>
        </w:tc>
      </w:tr>
      <w:tr>
        <w:tc>
          <w:tcPr>
            <w:tcW w:type="dxa" w:w="3000"/>
            <w:vAlign w:val="center"/>
            <w:tcMar>
              <w:top w:w="80" w:type="dxa"/>
              <w:start w:w="120" w:type="dxa"/>
              <w:bottom w:w="80" w:type="dxa"/>
              <w:end w:w="120" w:type="dxa"/>
            </w:tcMar>
          </w:tcPr>
          <w:p>
            <w:r>
              <w:rPr>
                <w:rFonts w:ascii="Calibri" w:hAnsi="Calibri"/>
                <w:b/>
                <w:color w:val="1E293B"/>
                <w:sz w:val="20"/>
              </w:rPr>
              <w:t>users + outlets -&gt; daily_reports</w:t>
            </w:r>
          </w:p>
        </w:tc>
        <w:tc>
          <w:tcPr>
            <w:tcW w:type="dxa" w:w="6360"/>
            <w:vAlign w:val="center"/>
            <w:tcMar>
              <w:top w:w="80" w:type="dxa"/>
              <w:start w:w="120" w:type="dxa"/>
              <w:bottom w:w="80" w:type="dxa"/>
              <w:end w:w="120" w:type="dxa"/>
            </w:tcMar>
          </w:tcPr>
          <w:p>
            <w:r>
              <w:rPr>
                <w:rFonts w:ascii="Calibri" w:hAnsi="Calibri"/>
                <w:b w:val="0"/>
                <w:color w:val="1E293B"/>
                <w:sz w:val="20"/>
              </w:rPr>
              <w:t>Satu laporan menghubungkan SPG, area, outlet, dan tanggal.</w:t>
            </w:r>
          </w:p>
        </w:tc>
      </w:tr>
      <w:tr>
        <w:tc>
          <w:tcPr>
            <w:tcW w:type="dxa" w:w="3000"/>
            <w:vAlign w:val="center"/>
            <w:tcMar>
              <w:top w:w="80" w:type="dxa"/>
              <w:start w:w="120" w:type="dxa"/>
              <w:bottom w:w="80" w:type="dxa"/>
              <w:end w:w="120" w:type="dxa"/>
            </w:tcMar>
          </w:tcPr>
          <w:p>
            <w:r>
              <w:rPr>
                <w:rFonts w:ascii="Calibri" w:hAnsi="Calibri"/>
                <w:b/>
                <w:color w:val="1E293B"/>
                <w:sz w:val="20"/>
              </w:rPr>
              <w:t>daily_reports -&gt; nota_records</w:t>
            </w:r>
          </w:p>
        </w:tc>
        <w:tc>
          <w:tcPr>
            <w:tcW w:type="dxa" w:w="6360"/>
            <w:vAlign w:val="center"/>
            <w:tcMar>
              <w:top w:w="80" w:type="dxa"/>
              <w:start w:w="120" w:type="dxa"/>
              <w:bottom w:w="80" w:type="dxa"/>
              <w:end w:w="120" w:type="dxa"/>
            </w:tcMar>
          </w:tcPr>
          <w:p>
            <w:r>
              <w:rPr>
                <w:rFonts w:ascii="Calibri" w:hAnsi="Calibri"/>
                <w:b w:val="0"/>
                <w:color w:val="1E293B"/>
                <w:sz w:val="20"/>
              </w:rPr>
              <w:t>Satu laporan mempunyai paling banyak satu nota.</w:t>
            </w:r>
          </w:p>
        </w:tc>
      </w:tr>
      <w:tr>
        <w:tc>
          <w:tcPr>
            <w:tcW w:type="dxa" w:w="3000"/>
            <w:vAlign w:val="center"/>
            <w:tcMar>
              <w:top w:w="80" w:type="dxa"/>
              <w:start w:w="120" w:type="dxa"/>
              <w:bottom w:w="80" w:type="dxa"/>
              <w:end w:w="120" w:type="dxa"/>
            </w:tcMar>
          </w:tcPr>
          <w:p>
            <w:r>
              <w:rPr>
                <w:rFonts w:ascii="Calibri" w:hAnsi="Calibri"/>
                <w:b/>
                <w:color w:val="1E293B"/>
                <w:sz w:val="20"/>
              </w:rPr>
              <w:t>nota_records -&gt; reporting-nota</w:t>
            </w:r>
          </w:p>
        </w:tc>
        <w:tc>
          <w:tcPr>
            <w:tcW w:type="dxa" w:w="6360"/>
            <w:vAlign w:val="center"/>
            <w:tcMar>
              <w:top w:w="80" w:type="dxa"/>
              <w:start w:w="120" w:type="dxa"/>
              <w:bottom w:w="80" w:type="dxa"/>
              <w:end w:w="120" w:type="dxa"/>
            </w:tcMar>
          </w:tcPr>
          <w:p>
            <w:r>
              <w:rPr>
                <w:rFonts w:ascii="Calibri" w:hAnsi="Calibri"/>
                <w:b w:val="0"/>
                <w:color w:val="1E293B"/>
                <w:sz w:val="20"/>
              </w:rPr>
              <w:t>Metadata berada di database; file berada di bucket nota privat.</w:t>
            </w:r>
          </w:p>
        </w:tc>
      </w:tr>
      <w:tr>
        <w:tc>
          <w:tcPr>
            <w:tcW w:type="dxa" w:w="3000"/>
            <w:vAlign w:val="center"/>
            <w:tcMar>
              <w:top w:w="80" w:type="dxa"/>
              <w:start w:w="120" w:type="dxa"/>
              <w:bottom w:w="80" w:type="dxa"/>
              <w:end w:w="120" w:type="dxa"/>
            </w:tcMar>
          </w:tcPr>
          <w:p>
            <w:r>
              <w:rPr>
                <w:rFonts w:ascii="Calibri" w:hAnsi="Calibri"/>
                <w:b/>
                <w:color w:val="1E293B"/>
                <w:sz w:val="20"/>
              </w:rPr>
              <w:t>projects + areas -&gt; spg_candidates</w:t>
            </w:r>
          </w:p>
        </w:tc>
        <w:tc>
          <w:tcPr>
            <w:tcW w:type="dxa" w:w="6360"/>
            <w:vAlign w:val="center"/>
            <w:tcMar>
              <w:top w:w="80" w:type="dxa"/>
              <w:start w:w="120" w:type="dxa"/>
              <w:bottom w:w="80" w:type="dxa"/>
              <w:end w:w="120" w:type="dxa"/>
            </w:tcMar>
          </w:tcPr>
          <w:p>
            <w:r>
              <w:rPr>
                <w:rFonts w:ascii="Calibri" w:hAnsi="Calibri"/>
                <w:b w:val="0"/>
                <w:color w:val="1E293B"/>
                <w:sz w:val="20"/>
              </w:rPr>
              <w:t>Setiap kandidat dicatat pada satu project dan satu area oleh TL.</w:t>
            </w:r>
          </w:p>
        </w:tc>
      </w:tr>
      <w:tr>
        <w:tc>
          <w:tcPr>
            <w:tcW w:type="dxa" w:w="3000"/>
            <w:vAlign w:val="center"/>
            <w:tcMar>
              <w:top w:w="80" w:type="dxa"/>
              <w:start w:w="120" w:type="dxa"/>
              <w:bottom w:w="80" w:type="dxa"/>
              <w:end w:w="120" w:type="dxa"/>
            </w:tcMar>
          </w:tcPr>
          <w:p>
            <w:r>
              <w:rPr>
                <w:rFonts w:ascii="Calibri" w:hAnsi="Calibri"/>
                <w:b/>
                <w:color w:val="1E293B"/>
                <w:sz w:val="20"/>
              </w:rPr>
              <w:t>spg_candidates -&gt; spg-cv</w:t>
            </w:r>
          </w:p>
        </w:tc>
        <w:tc>
          <w:tcPr>
            <w:tcW w:type="dxa" w:w="6360"/>
            <w:vAlign w:val="center"/>
            <w:tcMar>
              <w:top w:w="80" w:type="dxa"/>
              <w:start w:w="120" w:type="dxa"/>
              <w:bottom w:w="80" w:type="dxa"/>
              <w:end w:w="120" w:type="dxa"/>
            </w:tcMar>
          </w:tcPr>
          <w:p>
            <w:r>
              <w:rPr>
                <w:rFonts w:ascii="Calibri" w:hAnsi="Calibri"/>
                <w:b w:val="0"/>
                <w:color w:val="1E293B"/>
                <w:sz w:val="20"/>
              </w:rPr>
              <w:t>Metadata CV berada pada kandidat; file berada di bucket CV privat.</w:t>
            </w:r>
          </w:p>
        </w:tc>
      </w:tr>
      <w:tr>
        <w:tc>
          <w:tcPr>
            <w:tcW w:type="dxa" w:w="3000"/>
            <w:vAlign w:val="center"/>
            <w:tcMar>
              <w:top w:w="80" w:type="dxa"/>
              <w:start w:w="120" w:type="dxa"/>
              <w:bottom w:w="80" w:type="dxa"/>
              <w:end w:w="120" w:type="dxa"/>
            </w:tcMar>
          </w:tcPr>
          <w:p>
            <w:r>
              <w:rPr>
                <w:rFonts w:ascii="Calibri" w:hAnsi="Calibri"/>
                <w:b/>
                <w:color w:val="1E293B"/>
                <w:sz w:val="20"/>
              </w:rPr>
              <w:t>route_sessions -&gt; route_points</w:t>
            </w:r>
          </w:p>
        </w:tc>
        <w:tc>
          <w:tcPr>
            <w:tcW w:type="dxa" w:w="6360"/>
            <w:vAlign w:val="center"/>
            <w:tcMar>
              <w:top w:w="80" w:type="dxa"/>
              <w:start w:w="120" w:type="dxa"/>
              <w:bottom w:w="80" w:type="dxa"/>
              <w:end w:w="120" w:type="dxa"/>
            </w:tcMar>
          </w:tcPr>
          <w:p>
            <w:r>
              <w:rPr>
                <w:rFonts w:ascii="Calibri" w:hAnsi="Calibri"/>
                <w:b w:val="0"/>
                <w:color w:val="1E293B"/>
                <w:sz w:val="20"/>
              </w:rPr>
              <w:t>Satu sesi perjalanan mempunyai banyak titik GPS.</w:t>
            </w:r>
          </w:p>
        </w:tc>
      </w:tr>
      <w:tr>
        <w:tc>
          <w:tcPr>
            <w:tcW w:type="dxa" w:w="3000"/>
            <w:vAlign w:val="center"/>
            <w:tcMar>
              <w:top w:w="80" w:type="dxa"/>
              <w:start w:w="120" w:type="dxa"/>
              <w:bottom w:w="80" w:type="dxa"/>
              <w:end w:w="120" w:type="dxa"/>
            </w:tcMar>
          </w:tcPr>
          <w:p>
            <w:r>
              <w:rPr>
                <w:rFonts w:ascii="Calibri" w:hAnsi="Calibri"/>
                <w:b/>
                <w:color w:val="1E293B"/>
                <w:sz w:val="20"/>
              </w:rPr>
              <w:t>app_kv_store -&gt; fungsi server</w:t>
            </w:r>
          </w:p>
        </w:tc>
        <w:tc>
          <w:tcPr>
            <w:tcW w:type="dxa" w:w="6360"/>
            <w:vAlign w:val="center"/>
            <w:tcMar>
              <w:top w:w="80" w:type="dxa"/>
              <w:start w:w="120" w:type="dxa"/>
              <w:bottom w:w="80" w:type="dxa"/>
              <w:end w:w="120" w:type="dxa"/>
            </w:tcMar>
          </w:tcPr>
          <w:p>
            <w:r>
              <w:rPr>
                <w:rFonts w:ascii="Calibri" w:hAnsi="Calibri"/>
                <w:b w:val="0"/>
                <w:color w:val="1E293B"/>
                <w:sz w:val="20"/>
              </w:rPr>
              <w:t>Keadaan aplikasi aktif v23 dibaca dan ditulis server; tabel relasional dipakai bertahap.</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EF4FB"/>
          </w:tcPr>
          <w:p>
            <w:pPr>
              <w:spacing w:after="60"/>
            </w:pPr>
            <w:r>
              <w:rPr>
                <w:rFonts w:ascii="Calibri" w:hAnsi="Calibri"/>
                <w:b/>
                <w:color w:val="153A6B"/>
                <w:sz w:val="22"/>
              </w:rPr>
              <w:t>Penting</w:t>
            </w:r>
          </w:p>
          <w:p>
            <w:pPr>
              <w:spacing w:after="0"/>
            </w:pPr>
            <w:r>
              <w:rPr>
                <w:rFonts w:ascii="Calibri" w:hAnsi="Calibri"/>
                <w:color w:val="1E293B"/>
                <w:sz w:val="21"/>
              </w:rPr>
              <w:t>Setelah SQL selesai, isi SUPABASE_URL dan SUPABASE_SERVICE_ROLE_KEY pada Environment variables Netlify lalu deploy ulang. v23 memakai app_kv_store sebagai data aplikasi aktif; tabel berelasi disiapkan untuk migrasi bertahap. Netlify Blobs tetap menjadi jalur cadangan bila environment Supabase belum tersedia.</w:t>
            </w:r>
          </w:p>
        </w:tc>
      </w:tr>
    </w:tbl>
    <w:p>
      <w:pPr>
        <w:spacing w:after="40"/>
      </w:pPr>
    </w:p>
    <w:p>
      <w:pPr>
        <w:sectPr>
          <w:headerReference w:type="default" r:id="rId9"/>
          <w:footerReference w:type="default" r:id="rId10"/>
          <w:pgSz w:w="12240" w:h="15840"/>
          <w:pgMar w:top="1440" w:right="1440" w:bottom="1512" w:left="1440" w:header="708" w:footer="708" w:gutter="0"/>
          <w:cols w:space="720"/>
          <w:docGrid w:linePitch="360"/>
        </w:sectPr>
      </w:pPr>
    </w:p>
    <w:p>
      <w:pPr>
        <w:pStyle w:val="Heading1"/>
        <w:spacing w:before="0"/>
      </w:pPr>
      <w:r>
        <w:t>Lampiran - Source SQL Relasional Lengkap</w:t>
      </w:r>
    </w:p>
    <w:p>
      <w:pPr>
        <w:spacing w:after="160"/>
      </w:pPr>
      <w:r>
        <w:rPr>
          <w:rFonts w:ascii="Calibri" w:hAnsi="Calibri"/>
          <w:color w:val="1E293B"/>
          <w:sz w:val="19"/>
        </w:rPr>
        <w:t>Salin source dari file supabase/schema.sql pada ZIP agar tanda baca tetap persis. Lampiran ini disertakan sebagai bahan baca dan pemeriksaan.</w:t>
      </w:r>
    </w:p>
    <w:p>
      <w:pPr>
        <w:spacing w:before="0" w:after="0" w:line="240" w:lineRule="auto"/>
        <w:shd w:fill="F7F9FC"/>
      </w:pPr>
      <w:r>
        <w:rPr>
          <w:rFonts w:ascii="Liberation Mono" w:hAnsi="Liberation Mono"/>
          <w:color w:val="0F2A4C"/>
          <w:sz w:val="14"/>
        </w:rPr>
        <w:t>-- Website Extra Joss SPG v23 - normalized Supabase/Postgres schema</w:t>
      </w:r>
    </w:p>
    <w:p>
      <w:pPr>
        <w:spacing w:before="0" w:after="0" w:line="240" w:lineRule="auto"/>
        <w:shd w:fill="F7F9FC"/>
      </w:pPr>
      <w:r>
        <w:rPr>
          <w:rFonts w:ascii="Liberation Mono" w:hAnsi="Liberation Mono"/>
          <w:color w:val="0F2A4C"/>
          <w:sz w:val="14"/>
        </w:rPr>
        <w:t>-- Legacy ZIP password fields and open RLS policies are intentionally not carried forward.</w:t>
      </w:r>
    </w:p>
    <w:p>
      <w:pPr>
        <w:spacing w:before="0" w:after="0" w:line="240" w:lineRule="auto"/>
        <w:shd w:fill="F7F9FC"/>
      </w:pPr>
      <w:r>
        <w:rPr>
          <w:rFonts w:ascii="Liberation Mono" w:hAnsi="Liberation Mono"/>
          <w:color w:val="0F2A4C"/>
          <w:sz w:val="14"/>
        </w:rPr>
        <w:t>create extension if not exists pgcrypto;</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roles (id uuid primary key default gen_random_uuid(), code text not null unique, name text not null, description text);</w:t>
      </w:r>
    </w:p>
    <w:p>
      <w:pPr>
        <w:spacing w:before="0" w:after="0" w:line="240" w:lineRule="auto"/>
        <w:shd w:fill="F7F9FC"/>
      </w:pPr>
      <w:r>
        <w:rPr>
          <w:rFonts w:ascii="Liberation Mono" w:hAnsi="Liberation Mono"/>
          <w:color w:val="0F2A4C"/>
          <w:sz w:val="14"/>
        </w:rPr>
        <w:t>insert into roles (code,name,description) values</w:t>
      </w:r>
    </w:p>
    <w:p>
      <w:pPr>
        <w:spacing w:before="0" w:after="0" w:line="240" w:lineRule="auto"/>
        <w:shd w:fill="F7F9FC"/>
      </w:pPr>
      <w:r>
        <w:rPr>
          <w:rFonts w:ascii="Liberation Mono" w:hAnsi="Liberation Mono"/>
          <w:color w:val="0F2A4C"/>
          <w:sz w:val="14"/>
        </w:rPr>
        <w:t xml:space="preserve">  ('ADMIN','Admin','Mengelola akun, keamanan, dan pengaturan sistem.'),</w:t>
      </w:r>
    </w:p>
    <w:p>
      <w:pPr>
        <w:spacing w:before="0" w:after="0" w:line="240" w:lineRule="auto"/>
        <w:shd w:fill="F7F9FC"/>
      </w:pPr>
      <w:r>
        <w:rPr>
          <w:rFonts w:ascii="Liberation Mono" w:hAnsi="Liberation Mono"/>
          <w:color w:val="0F2A4C"/>
          <w:sz w:val="14"/>
        </w:rPr>
        <w:t xml:space="preserve">  ('TL','Team Leader','Mengelola data operasional dan Reporting SPG.'),</w:t>
      </w:r>
    </w:p>
    <w:p>
      <w:pPr>
        <w:spacing w:before="0" w:after="0" w:line="240" w:lineRule="auto"/>
        <w:shd w:fill="F7F9FC"/>
      </w:pPr>
      <w:r>
        <w:rPr>
          <w:rFonts w:ascii="Liberation Mono" w:hAnsi="Liberation Mono"/>
          <w:color w:val="0F2A4C"/>
          <w:sz w:val="14"/>
        </w:rPr>
        <w:t xml:space="preserve">  ('SCO','SCO','Melihat dan mengekspor data area tugas.'),</w:t>
      </w:r>
    </w:p>
    <w:p>
      <w:pPr>
        <w:spacing w:before="0" w:after="0" w:line="240" w:lineRule="auto"/>
        <w:shd w:fill="F7F9FC"/>
      </w:pPr>
      <w:r>
        <w:rPr>
          <w:rFonts w:ascii="Liberation Mono" w:hAnsi="Liberation Mono"/>
          <w:color w:val="0F2A4C"/>
          <w:sz w:val="14"/>
        </w:rPr>
        <w:t xml:space="preserve">  ('MS','MS','Melihat dan mengekspor data area tugas.'),</w:t>
      </w:r>
    </w:p>
    <w:p>
      <w:pPr>
        <w:spacing w:before="0" w:after="0" w:line="240" w:lineRule="auto"/>
        <w:shd w:fill="F7F9FC"/>
      </w:pPr>
      <w:r>
        <w:rPr>
          <w:rFonts w:ascii="Liberation Mono" w:hAnsi="Liberation Mono"/>
          <w:color w:val="0F2A4C"/>
          <w:sz w:val="14"/>
        </w:rPr>
        <w:t xml:space="preserve">  ('AM','Area Manager','Melihat dan mengekspor data area tugas.'),</w:t>
      </w:r>
    </w:p>
    <w:p>
      <w:pPr>
        <w:spacing w:before="0" w:after="0" w:line="240" w:lineRule="auto"/>
        <w:shd w:fill="F7F9FC"/>
      </w:pPr>
      <w:r>
        <w:rPr>
          <w:rFonts w:ascii="Liberation Mono" w:hAnsi="Liberation Mono"/>
          <w:color w:val="0F2A4C"/>
          <w:sz w:val="14"/>
        </w:rPr>
        <w:t xml:space="preserve">  ('SPG','SPG','Mencatat outlet dan melihat data miliknya sendiri.')</w:t>
      </w:r>
    </w:p>
    <w:p>
      <w:pPr>
        <w:spacing w:before="0" w:after="0" w:line="240" w:lineRule="auto"/>
        <w:shd w:fill="F7F9FC"/>
      </w:pPr>
      <w:r>
        <w:rPr>
          <w:rFonts w:ascii="Liberation Mono" w:hAnsi="Liberation Mono"/>
          <w:color w:val="0F2A4C"/>
          <w:sz w:val="14"/>
        </w:rPr>
        <w:t>on conflict (code) do update set name=excluded.name,description=excluded.description;</w:t>
      </w:r>
    </w:p>
    <w:p>
      <w:pPr>
        <w:spacing w:before="0" w:after="0" w:line="240" w:lineRule="auto"/>
        <w:shd w:fill="F7F9FC"/>
      </w:pPr>
      <w:r>
        <w:rPr>
          <w:rFonts w:ascii="Liberation Mono" w:hAnsi="Liberation Mono"/>
          <w:color w:val="0F2A4C"/>
          <w:sz w:val="14"/>
        </w:rPr>
        <w:t>create table permissions (id uuid primary key default gen_random_uuid(), code text not null unique, name text not null, module text not null, action text not null);</w:t>
      </w:r>
    </w:p>
    <w:p>
      <w:pPr>
        <w:spacing w:before="0" w:after="0" w:line="240" w:lineRule="auto"/>
        <w:shd w:fill="F7F9FC"/>
      </w:pPr>
      <w:r>
        <w:rPr>
          <w:rFonts w:ascii="Liberation Mono" w:hAnsi="Liberation Mono"/>
          <w:color w:val="0F2A4C"/>
          <w:sz w:val="14"/>
        </w:rPr>
        <w:t>create table role_permissions (role_id uuid references roles(id) on delete cascade, permission_id uuid references permissions(id) on delete cascade, primary key(role_id, permission_id));</w:t>
      </w:r>
    </w:p>
    <w:p>
      <w:pPr>
        <w:spacing w:before="0" w:after="0" w:line="240" w:lineRule="auto"/>
        <w:shd w:fill="F7F9FC"/>
      </w:pPr>
      <w:r>
        <w:rPr>
          <w:rFonts w:ascii="Liberation Mono" w:hAnsi="Liberation Mono"/>
          <w:color w:val="0F2A4C"/>
          <w:sz w:val="14"/>
        </w:rPr>
        <w:t>create table users (id uuid primary key references auth.users(id) on delete cascade, code text unique, full_name text not null, nickname text, email text unique, phone text, role_id uuid references roles(id), status text not null default 'active', join_date date, resign_date date, off_day text, supervisor_user_id uuid references users(id), replacement_of_user_id uuid references users(id), replaced_by_user_id uuid references users(id), notes text, created_at timestamptz not null default now(), updated_at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projects (id uuid primary key default gen_random_uuid(), code text not null unique, name text not null, brand text, type text, region text, start_date date, end_date date, status text not null default 'active', notes text, created_at timestamptz not null default now(), updated_at timestamptz not null default now());</w:t>
      </w:r>
    </w:p>
    <w:p>
      <w:pPr>
        <w:spacing w:before="0" w:after="0" w:line="240" w:lineRule="auto"/>
        <w:shd w:fill="F7F9FC"/>
      </w:pPr>
      <w:r>
        <w:rPr>
          <w:rFonts w:ascii="Liberation Mono" w:hAnsi="Liberation Mono"/>
          <w:color w:val="0F2A4C"/>
          <w:sz w:val="14"/>
        </w:rPr>
        <w:t>create table areas (id uuid primary key default gen_random_uuid(), project_id uuid not null references projects(id), code text not null, name text not null, region text, city text, province text, cluster text, quota_manpower integer not null default 0 check(quota_manpower&gt;=0), status text not null default 'active', notes text, created_at timestamptz not null default now(), updated_at timestamptz not null default now(), unique(project_id,code));</w:t>
      </w:r>
    </w:p>
    <w:p>
      <w:pPr>
        <w:spacing w:before="0" w:after="0" w:line="240" w:lineRule="auto"/>
        <w:shd w:fill="F7F9FC"/>
      </w:pPr>
      <w:r>
        <w:rPr>
          <w:rFonts w:ascii="Liberation Mono" w:hAnsi="Liberation Mono"/>
          <w:color w:val="0F2A4C"/>
          <w:sz w:val="14"/>
        </w:rPr>
        <w:t>create table organization_assignments (id uuid primary key default gen_random_uuid(), project_id uuid not null references projects(id), user_id uuid not null references users(id), org_role_type text not null, area_id uuid references areas(id), start_date date not null, end_date date, status text not null default 'active');</w:t>
      </w:r>
    </w:p>
    <w:p>
      <w:pPr>
        <w:spacing w:before="0" w:after="0" w:line="240" w:lineRule="auto"/>
        <w:shd w:fill="F7F9FC"/>
      </w:pPr>
      <w:r>
        <w:rPr>
          <w:rFonts w:ascii="Liberation Mono" w:hAnsi="Liberation Mono"/>
          <w:color w:val="0F2A4C"/>
          <w:sz w:val="14"/>
        </w:rPr>
        <w:t>create table outlets (id uuid primary key default gen_random_uuid(), project_id uuid not null references projects(id), area_id uuid not null references areas(id), code text not null, name text not null, address text, latitude numeric(10,7), longitude numeric(10,7), kecamatan text, kelurahan text, category text, channel_type text, priority_level text, outlet_status text not null default 'active', owner_name text, owner_contact text, notes text, last_visit_date date, created_at timestamptz not null default now(), updated_at timestamptz not null default now(), unique(project_id,code));</w:t>
      </w:r>
    </w:p>
    <w:p>
      <w:pPr>
        <w:spacing w:before="0" w:after="0" w:line="240" w:lineRule="auto"/>
        <w:shd w:fill="F7F9FC"/>
      </w:pPr>
      <w:r>
        <w:rPr>
          <w:rFonts w:ascii="Liberation Mono" w:hAnsi="Liberation Mono"/>
          <w:color w:val="0F2A4C"/>
          <w:sz w:val="14"/>
        </w:rPr>
        <w:t>create table outlet_status_logs (id uuid primary key default gen_random_uuid(), outlet_id uuid not null references outlets(id), status text not null, changed_by_user_id uuid references users(id), notes text, created_at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manpower_assignments (id uuid primary key default gen_random_uuid(), user_id uuid not null references users(id), project_id uuid not null references projects(id), area_id uuid not null references areas(id), outlet_id uuid references outlets(id), effective_start date not null, effective_end date, assignment_type text not null, status text not null default 'active', notes text);</w:t>
      </w:r>
    </w:p>
    <w:p>
      <w:pPr>
        <w:spacing w:before="0" w:after="0" w:line="240" w:lineRule="auto"/>
        <w:shd w:fill="F7F9FC"/>
      </w:pPr>
      <w:r>
        <w:rPr>
          <w:rFonts w:ascii="Liberation Mono" w:hAnsi="Liberation Mono"/>
          <w:color w:val="0F2A4C"/>
          <w:sz w:val="14"/>
        </w:rPr>
        <w:t>create table manpower_roster_history (id uuid primary key default gen_random_uuid(), user_id uuid not null references users(id), project_id uuid not null references projects(id), area_id uuid not null references areas(id), action_type text not null, reference_user_id uuid references users(id), notes text, created_at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attendance_records (id uuid primary key default gen_random_uuid(), user_id uuid not null references users(id), project_id uuid not null references projects(id), area_id uuid not null references areas(id), attendance_date date not null, status text not null, check_in_time timestamptz, check_out_time timestamptz, check_in_lat numeric(10,7), check_in_lng numeric(10,7), check_out_lat numeric(10,7), check_out_lng numeric(10,7), photo_url text, notes text, created_at timestamptz not null default now(), updated_at timestamptz not null default now(), unique(project_id,user_id,attendance_date));</w:t>
      </w:r>
    </w:p>
    <w:p>
      <w:pPr>
        <w:spacing w:before="0" w:after="0" w:line="240" w:lineRule="auto"/>
        <w:shd w:fill="F7F9FC"/>
      </w:pPr>
      <w:r>
        <w:rPr>
          <w:rFonts w:ascii="Liberation Mono" w:hAnsi="Liberation Mono"/>
          <w:color w:val="0F2A4C"/>
          <w:sz w:val="14"/>
        </w:rPr>
        <w:t>create table daily_reports (id uuid primary key default gen_random_uuid(), user_id uuid not null references users(id), project_id uuid not null references projects(id), area_id uuid not null references areas(id), outlet_id uuid not null references outlets(id), report_date date not null, stock_awal integer not null default 0, selling_pcs integer not null default 0, stock_akhir integer not null default 0, value numeric(18,2) not null default 0, sampling_cup integer not null default 0, insight text, status_outlet text, status_visit text, documentation_url text, remarks text, source_type text not null default 'digital', created_at timestamptz not null default now(), updated_at timestamptz not null default now(), unique(project_id,user_id,outlet_id,report_date));</w:t>
      </w:r>
    </w:p>
    <w:p>
      <w:pPr>
        <w:spacing w:before="0" w:after="0" w:line="240" w:lineRule="auto"/>
        <w:shd w:fill="F7F9FC"/>
      </w:pPr>
      <w:r>
        <w:rPr>
          <w:rFonts w:ascii="Liberation Mono" w:hAnsi="Liberation Mono"/>
          <w:color w:val="0F2A4C"/>
          <w:sz w:val="14"/>
        </w:rPr>
        <w:t>create table daily_report_audits (id uuid primary key default gen_random_uuid(), daily_report_id uuid not null references daily_reports(id) on delete cascade, audit_status text not null, anomaly_flags_json jsonb not null default '[]', reviewed_by_user_id uuid references users(id), reviewed_at timestamptz, notes text);</w:t>
      </w:r>
    </w:p>
    <w:p>
      <w:pPr>
        <w:spacing w:before="0" w:after="0" w:line="240" w:lineRule="auto"/>
        <w:shd w:fill="F7F9FC"/>
      </w:pPr>
      <w:r>
        <w:rPr>
          <w:rFonts w:ascii="Liberation Mono" w:hAnsi="Liberation Mono"/>
          <w:color w:val="0F2A4C"/>
          <w:sz w:val="14"/>
        </w:rPr>
        <w:t>create table selling_snapshots (id uuid primary key default gen_random_uuid(), user_id uuid not null references users(id), project_id uuid not null references projects(id), area_id uuid not null references areas(id), snapshot_date date not null, actual_pcs integer not null, actual_value numeric(18,2) not null, total_carton numeric(18,2) not null, avg_day numeric(18,2) not null, hk integer not null, created_at timestamptz not null default now());</w:t>
      </w:r>
    </w:p>
    <w:p>
      <w:pPr>
        <w:spacing w:before="0" w:after="0" w:line="240" w:lineRule="auto"/>
        <w:shd w:fill="F7F9FC"/>
      </w:pPr>
      <w:r>
        <w:rPr>
          <w:rFonts w:ascii="Liberation Mono" w:hAnsi="Liberation Mono"/>
          <w:color w:val="0F2A4C"/>
          <w:sz w:val="14"/>
        </w:rPr>
        <w:t>create table stock_validation_periods (id uuid primary key default gen_random_uuid(), project_id uuid not null references projects(id), area_id uuid not null references areas(id), month_key text not null, tl_user_id uuid references users(id), sco_user_id uuid references users(id), area_manager_user_id uuid references users(id), status text not null default 'draft', approved_at timestamptz, notes text, created_at timestamptz not null default now(), updated_at timestamptz not null default now(), unique(project_id,area_id,month_key));</w:t>
      </w:r>
    </w:p>
    <w:p>
      <w:pPr>
        <w:spacing w:before="0" w:after="0" w:line="240" w:lineRule="auto"/>
        <w:shd w:fill="F7F9FC"/>
      </w:pPr>
      <w:r>
        <w:rPr>
          <w:rFonts w:ascii="Liberation Mono" w:hAnsi="Liberation Mono"/>
          <w:color w:val="0F2A4C"/>
          <w:sz w:val="14"/>
        </w:rPr>
        <w:t>create table stock_validation_rows (id uuid primary key default gen_random_uuid(), period_id uuid not null references stock_validation_periods(id) on delete cascade, outlet_id uuid references outlets(id), user_id uuid references users(id), kecamatan text, gromin_name text not null, spg_name text, stock_awal_can integer not null default 0, po_tambahan_can integer not null default 0, sellout_w1 integer not null default 0, sellout_w2 integer not null default 0, sellout_w3 integer not null default 0, sellout_w4 integer not null default 0, sellout_w5 integer not null default 0, stock_actual_can integer generated always as (stock_awal_can + po_tambahan_can - sellout_w1 - sellout_w2 - sellout_w3 - sellout_w4 - sellout_w5) stored, validation_status text not null default 'Belum Validasi', auto_from_reporting boolean not null default true, notes text, created_at timestamptz not null default now(), updated_at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nota_records (</w:t>
      </w:r>
    </w:p>
    <w:p>
      <w:pPr>
        <w:spacing w:before="0" w:after="0" w:line="240" w:lineRule="auto"/>
        <w:shd w:fill="F7F9FC"/>
      </w:pPr>
      <w:r>
        <w:rPr>
          <w:rFonts w:ascii="Liberation Mono" w:hAnsi="Liberation Mono"/>
          <w:color w:val="0F2A4C"/>
          <w:sz w:val="14"/>
        </w:rPr>
        <w:t xml:space="preserve">  id uuid primary key default gen_random_uuid(),</w:t>
      </w:r>
    </w:p>
    <w:p>
      <w:pPr>
        <w:spacing w:before="0" w:after="0" w:line="240" w:lineRule="auto"/>
        <w:shd w:fill="F7F9FC"/>
      </w:pPr>
      <w:r>
        <w:rPr>
          <w:rFonts w:ascii="Liberation Mono" w:hAnsi="Liberation Mono"/>
          <w:color w:val="0F2A4C"/>
          <w:sz w:val="14"/>
        </w:rPr>
        <w:t xml:space="preserve">  daily_report_id uuid not null unique references daily_reports(id) on delete cascade,</w:t>
      </w:r>
    </w:p>
    <w:p>
      <w:pPr>
        <w:spacing w:before="0" w:after="0" w:line="240" w:lineRule="auto"/>
        <w:shd w:fill="F7F9FC"/>
      </w:pPr>
      <w:r>
        <w:rPr>
          <w:rFonts w:ascii="Liberation Mono" w:hAnsi="Liberation Mono"/>
          <w:color w:val="0F2A4C"/>
          <w:sz w:val="14"/>
        </w:rPr>
        <w:t xml:space="preserve">  user_id uuid not null references users(id),</w:t>
      </w:r>
    </w:p>
    <w:p>
      <w:pPr>
        <w:spacing w:before="0" w:after="0" w:line="240" w:lineRule="auto"/>
        <w:shd w:fill="F7F9FC"/>
      </w:pPr>
      <w:r>
        <w:rPr>
          <w:rFonts w:ascii="Liberation Mono" w:hAnsi="Liberation Mono"/>
          <w:color w:val="0F2A4C"/>
          <w:sz w:val="14"/>
        </w:rPr>
        <w:t xml:space="preserve">  project_id uuid not null references projects(id),</w:t>
      </w:r>
    </w:p>
    <w:p>
      <w:pPr>
        <w:spacing w:before="0" w:after="0" w:line="240" w:lineRule="auto"/>
        <w:shd w:fill="F7F9FC"/>
      </w:pPr>
      <w:r>
        <w:rPr>
          <w:rFonts w:ascii="Liberation Mono" w:hAnsi="Liberation Mono"/>
          <w:color w:val="0F2A4C"/>
          <w:sz w:val="14"/>
        </w:rPr>
        <w:t xml:space="preserve">  area_id uuid not null references areas(id),</w:t>
      </w:r>
    </w:p>
    <w:p>
      <w:pPr>
        <w:spacing w:before="0" w:after="0" w:line="240" w:lineRule="auto"/>
        <w:shd w:fill="F7F9FC"/>
      </w:pPr>
      <w:r>
        <w:rPr>
          <w:rFonts w:ascii="Liberation Mono" w:hAnsi="Liberation Mono"/>
          <w:color w:val="0F2A4C"/>
          <w:sz w:val="14"/>
        </w:rPr>
        <w:t xml:space="preserve">  outlet_id uuid not null references outlets(id),</w:t>
      </w:r>
    </w:p>
    <w:p>
      <w:pPr>
        <w:spacing w:before="0" w:after="0" w:line="240" w:lineRule="auto"/>
        <w:shd w:fill="F7F9FC"/>
      </w:pPr>
      <w:r>
        <w:rPr>
          <w:rFonts w:ascii="Liberation Mono" w:hAnsi="Liberation Mono"/>
          <w:color w:val="0F2A4C"/>
          <w:sz w:val="14"/>
        </w:rPr>
        <w:t xml:space="preserve">  uploaded_by_user_id uuid not null references users(id),</w:t>
      </w:r>
    </w:p>
    <w:p>
      <w:pPr>
        <w:spacing w:before="0" w:after="0" w:line="240" w:lineRule="auto"/>
        <w:shd w:fill="F7F9FC"/>
      </w:pPr>
      <w:r>
        <w:rPr>
          <w:rFonts w:ascii="Liberation Mono" w:hAnsi="Liberation Mono"/>
          <w:color w:val="0F2A4C"/>
          <w:sz w:val="14"/>
        </w:rPr>
        <w:t xml:space="preserve">  report_date date not null,</w:t>
      </w:r>
    </w:p>
    <w:p>
      <w:pPr>
        <w:spacing w:before="0" w:after="0" w:line="240" w:lineRule="auto"/>
        <w:shd w:fill="F7F9FC"/>
      </w:pPr>
      <w:r>
        <w:rPr>
          <w:rFonts w:ascii="Liberation Mono" w:hAnsi="Liberation Mono"/>
          <w:color w:val="0F2A4C"/>
          <w:sz w:val="14"/>
        </w:rPr>
        <w:t xml:space="preserve">  upload_date timestamptz not null default now(),</w:t>
      </w:r>
    </w:p>
    <w:p>
      <w:pPr>
        <w:spacing w:before="0" w:after="0" w:line="240" w:lineRule="auto"/>
        <w:shd w:fill="F7F9FC"/>
      </w:pPr>
      <w:r>
        <w:rPr>
          <w:rFonts w:ascii="Liberation Mono" w:hAnsi="Liberation Mono"/>
          <w:color w:val="0F2A4C"/>
          <w:sz w:val="14"/>
        </w:rPr>
        <w:t xml:space="preserve">  file_path text not null unique,</w:t>
      </w:r>
    </w:p>
    <w:p>
      <w:pPr>
        <w:spacing w:before="0" w:after="0" w:line="240" w:lineRule="auto"/>
        <w:shd w:fill="F7F9FC"/>
      </w:pPr>
      <w:r>
        <w:rPr>
          <w:rFonts w:ascii="Liberation Mono" w:hAnsi="Liberation Mono"/>
          <w:color w:val="0F2A4C"/>
          <w:sz w:val="14"/>
        </w:rPr>
        <w:t xml:space="preserve">  original_file_name text not null,</w:t>
      </w:r>
    </w:p>
    <w:p>
      <w:pPr>
        <w:spacing w:before="0" w:after="0" w:line="240" w:lineRule="auto"/>
        <w:shd w:fill="F7F9FC"/>
      </w:pPr>
      <w:r>
        <w:rPr>
          <w:rFonts w:ascii="Liberation Mono" w:hAnsi="Liberation Mono"/>
          <w:color w:val="0F2A4C"/>
          <w:sz w:val="14"/>
        </w:rPr>
        <w:t xml:space="preserve">  mime_type text not null check (mime_type in ('image/jpeg','image/png','image/webp','application/pdf')),</w:t>
      </w:r>
    </w:p>
    <w:p>
      <w:pPr>
        <w:spacing w:before="0" w:after="0" w:line="240" w:lineRule="auto"/>
        <w:shd w:fill="F7F9FC"/>
      </w:pPr>
      <w:r>
        <w:rPr>
          <w:rFonts w:ascii="Liberation Mono" w:hAnsi="Liberation Mono"/>
          <w:color w:val="0F2A4C"/>
          <w:sz w:val="14"/>
        </w:rPr>
        <w:t xml:space="preserve">  file_size_bytes integer not null check (file_size_bytes &gt; 0 and file_size_bytes &lt;= 2097152),</w:t>
      </w:r>
    </w:p>
    <w:p>
      <w:pPr>
        <w:spacing w:before="0" w:after="0" w:line="240" w:lineRule="auto"/>
        <w:shd w:fill="F7F9FC"/>
      </w:pPr>
      <w:r>
        <w:rPr>
          <w:rFonts w:ascii="Liberation Mono" w:hAnsi="Liberation Mono"/>
          <w:color w:val="0F2A4C"/>
          <w:sz w:val="14"/>
        </w:rPr>
        <w:t xml:space="preserve">  note_number text,</w:t>
      </w:r>
    </w:p>
    <w:p>
      <w:pPr>
        <w:spacing w:before="0" w:after="0" w:line="240" w:lineRule="auto"/>
        <w:shd w:fill="F7F9FC"/>
      </w:pPr>
      <w:r>
        <w:rPr>
          <w:rFonts w:ascii="Liberation Mono" w:hAnsi="Liberation Mono"/>
          <w:color w:val="0F2A4C"/>
          <w:sz w:val="14"/>
        </w:rPr>
        <w:t xml:space="preserve">  nominal numeric(18,2),</w:t>
      </w:r>
    </w:p>
    <w:p>
      <w:pPr>
        <w:spacing w:before="0" w:after="0" w:line="240" w:lineRule="auto"/>
        <w:shd w:fill="F7F9FC"/>
      </w:pPr>
      <w:r>
        <w:rPr>
          <w:rFonts w:ascii="Liberation Mono" w:hAnsi="Liberation Mono"/>
          <w:color w:val="0F2A4C"/>
          <w:sz w:val="14"/>
        </w:rPr>
        <w:t xml:space="preserve">  qty_can integer,</w:t>
      </w:r>
    </w:p>
    <w:p>
      <w:pPr>
        <w:spacing w:before="0" w:after="0" w:line="240" w:lineRule="auto"/>
        <w:shd w:fill="F7F9FC"/>
      </w:pPr>
      <w:r>
        <w:rPr>
          <w:rFonts w:ascii="Liberation Mono" w:hAnsi="Liberation Mono"/>
          <w:color w:val="0F2A4C"/>
          <w:sz w:val="14"/>
        </w:rPr>
        <w:t xml:space="preserve">  status text not null default 'UPLOADED',</w:t>
      </w:r>
    </w:p>
    <w:p>
      <w:pPr>
        <w:spacing w:before="0" w:after="0" w:line="240" w:lineRule="auto"/>
        <w:shd w:fill="F7F9FC"/>
      </w:pPr>
      <w:r>
        <w:rPr>
          <w:rFonts w:ascii="Liberation Mono" w:hAnsi="Liberation Mono"/>
          <w:color w:val="0F2A4C"/>
          <w:sz w:val="14"/>
        </w:rPr>
        <w:t xml:space="preserve">  duplicate_group_key text,</w:t>
      </w:r>
    </w:p>
    <w:p>
      <w:pPr>
        <w:spacing w:before="0" w:after="0" w:line="240" w:lineRule="auto"/>
        <w:shd w:fill="F7F9FC"/>
      </w:pPr>
      <w:r>
        <w:rPr>
          <w:rFonts w:ascii="Liberation Mono" w:hAnsi="Liberation Mono"/>
          <w:color w:val="0F2A4C"/>
          <w:sz w:val="14"/>
        </w:rPr>
        <w:t xml:space="preserve">  ocr_json jsonb,</w:t>
      </w:r>
    </w:p>
    <w:p>
      <w:pPr>
        <w:spacing w:before="0" w:after="0" w:line="240" w:lineRule="auto"/>
        <w:shd w:fill="F7F9FC"/>
      </w:pPr>
      <w:r>
        <w:rPr>
          <w:rFonts w:ascii="Liberation Mono" w:hAnsi="Liberation Mono"/>
          <w:color w:val="0F2A4C"/>
          <w:sz w:val="14"/>
        </w:rPr>
        <w:t xml:space="preserve">  notes text,</w:t>
      </w:r>
    </w:p>
    <w:p>
      <w:pPr>
        <w:spacing w:before="0" w:after="0" w:line="240" w:lineRule="auto"/>
        <w:shd w:fill="F7F9FC"/>
      </w:pPr>
      <w:r>
        <w:rPr>
          <w:rFonts w:ascii="Liberation Mono" w:hAnsi="Liberation Mono"/>
          <w:color w:val="0F2A4C"/>
          <w:sz w:val="14"/>
        </w:rPr>
        <w:t xml:space="preserve">  created_at timestamptz not null default now(),</w:t>
      </w:r>
    </w:p>
    <w:p>
      <w:pPr>
        <w:spacing w:before="0" w:after="0" w:line="240" w:lineRule="auto"/>
        <w:shd w:fill="F7F9FC"/>
      </w:pPr>
      <w:r>
        <w:rPr>
          <w:rFonts w:ascii="Liberation Mono" w:hAnsi="Liberation Mono"/>
          <w:color w:val="0F2A4C"/>
          <w:sz w:val="14"/>
        </w:rPr>
        <w:t xml:space="preserve">  updated_at timestamptz not null default now()</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create table nota_audits (id uuid primary key default gen_random_uuid(), nota_record_id uuid not null references nota_records(id) on delete cascade, matched_daily_report_id uuid references daily_reports(id), audit_status text not null, mismatch_reason text, audited_by_user_id uuid references users(id), audited_at timestamptz, notes text);</w:t>
      </w:r>
    </w:p>
    <w:p>
      <w:pPr>
        <w:spacing w:before="0" w:after="0" w:line="240" w:lineRule="auto"/>
        <w:shd w:fill="F7F9FC"/>
      </w:pPr>
      <w:r>
        <w:rPr>
          <w:rFonts w:ascii="Liberation Mono" w:hAnsi="Liberation Mono"/>
          <w:color w:val="0F2A4C"/>
          <w:sz w:val="14"/>
        </w:rPr>
        <w:t>create table spg_candidates (</w:t>
      </w:r>
    </w:p>
    <w:p>
      <w:pPr>
        <w:spacing w:before="0" w:after="0" w:line="240" w:lineRule="auto"/>
        <w:shd w:fill="F7F9FC"/>
      </w:pPr>
      <w:r>
        <w:rPr>
          <w:rFonts w:ascii="Liberation Mono" w:hAnsi="Liberation Mono"/>
          <w:color w:val="0F2A4C"/>
          <w:sz w:val="14"/>
        </w:rPr>
        <w:t xml:space="preserve">  id uuid primary key default gen_random_uuid(),</w:t>
      </w:r>
    </w:p>
    <w:p>
      <w:pPr>
        <w:spacing w:before="0" w:after="0" w:line="240" w:lineRule="auto"/>
        <w:shd w:fill="F7F9FC"/>
      </w:pPr>
      <w:r>
        <w:rPr>
          <w:rFonts w:ascii="Liberation Mono" w:hAnsi="Liberation Mono"/>
          <w:color w:val="0F2A4C"/>
          <w:sz w:val="14"/>
        </w:rPr>
        <w:t xml:space="preserve">  project_id uuid not null references projects(id),</w:t>
      </w:r>
    </w:p>
    <w:p>
      <w:pPr>
        <w:spacing w:before="0" w:after="0" w:line="240" w:lineRule="auto"/>
        <w:shd w:fill="F7F9FC"/>
      </w:pPr>
      <w:r>
        <w:rPr>
          <w:rFonts w:ascii="Liberation Mono" w:hAnsi="Liberation Mono"/>
          <w:color w:val="0F2A4C"/>
          <w:sz w:val="14"/>
        </w:rPr>
        <w:t xml:space="preserve">  area_id uuid not null references areas(id),</w:t>
      </w:r>
    </w:p>
    <w:p>
      <w:pPr>
        <w:spacing w:before="0" w:after="0" w:line="240" w:lineRule="auto"/>
        <w:shd w:fill="F7F9FC"/>
      </w:pPr>
      <w:r>
        <w:rPr>
          <w:rFonts w:ascii="Liberation Mono" w:hAnsi="Liberation Mono"/>
          <w:color w:val="0F2A4C"/>
          <w:sz w:val="14"/>
        </w:rPr>
        <w:t xml:space="preserve">  full_name text not null,</w:t>
      </w:r>
    </w:p>
    <w:p>
      <w:pPr>
        <w:spacing w:before="0" w:after="0" w:line="240" w:lineRule="auto"/>
        <w:shd w:fill="F7F9FC"/>
      </w:pPr>
      <w:r>
        <w:rPr>
          <w:rFonts w:ascii="Liberation Mono" w:hAnsi="Liberation Mono"/>
          <w:color w:val="0F2A4C"/>
          <w:sz w:val="14"/>
        </w:rPr>
        <w:t xml:space="preserve">  phone text not null,</w:t>
      </w:r>
    </w:p>
    <w:p>
      <w:pPr>
        <w:spacing w:before="0" w:after="0" w:line="240" w:lineRule="auto"/>
        <w:shd w:fill="F7F9FC"/>
      </w:pPr>
      <w:r>
        <w:rPr>
          <w:rFonts w:ascii="Liberation Mono" w:hAnsi="Liberation Mono"/>
          <w:color w:val="0F2A4C"/>
          <w:sz w:val="14"/>
        </w:rPr>
        <w:t xml:space="preserve">  status text not null default 'Kandidat Baru' check (status in ('Kandidat Baru','Jadwal Interview','Sudah Interview','Jadwal Training','Sudah Training','Siap Join','Sudah Join','Gagal Join','Menghilang')),</w:t>
      </w:r>
    </w:p>
    <w:p>
      <w:pPr>
        <w:spacing w:before="0" w:after="0" w:line="240" w:lineRule="auto"/>
        <w:shd w:fill="F7F9FC"/>
      </w:pPr>
      <w:r>
        <w:rPr>
          <w:rFonts w:ascii="Liberation Mono" w:hAnsi="Liberation Mono"/>
          <w:color w:val="0F2A4C"/>
          <w:sz w:val="14"/>
        </w:rPr>
        <w:t xml:space="preserve">  interview_at timestamptz,</w:t>
      </w:r>
    </w:p>
    <w:p>
      <w:pPr>
        <w:spacing w:before="0" w:after="0" w:line="240" w:lineRule="auto"/>
        <w:shd w:fill="F7F9FC"/>
      </w:pPr>
      <w:r>
        <w:rPr>
          <w:rFonts w:ascii="Liberation Mono" w:hAnsi="Liberation Mono"/>
          <w:color w:val="0F2A4C"/>
          <w:sz w:val="14"/>
        </w:rPr>
        <w:t xml:space="preserve">  training_at timestamptz,</w:t>
      </w:r>
    </w:p>
    <w:p>
      <w:pPr>
        <w:spacing w:before="0" w:after="0" w:line="240" w:lineRule="auto"/>
        <w:shd w:fill="F7F9FC"/>
      </w:pPr>
      <w:r>
        <w:rPr>
          <w:rFonts w:ascii="Liberation Mono" w:hAnsi="Liberation Mono"/>
          <w:color w:val="0F2A4C"/>
          <w:sz w:val="14"/>
        </w:rPr>
        <w:t xml:space="preserve">  join_date date,</w:t>
      </w:r>
    </w:p>
    <w:p>
      <w:pPr>
        <w:spacing w:before="0" w:after="0" w:line="240" w:lineRule="auto"/>
        <w:shd w:fill="F7F9FC"/>
      </w:pPr>
      <w:r>
        <w:rPr>
          <w:rFonts w:ascii="Liberation Mono" w:hAnsi="Liberation Mono"/>
          <w:color w:val="0F2A4C"/>
          <w:sz w:val="14"/>
        </w:rPr>
        <w:t xml:space="preserve">  cv_file_path text unique,</w:t>
      </w:r>
    </w:p>
    <w:p>
      <w:pPr>
        <w:spacing w:before="0" w:after="0" w:line="240" w:lineRule="auto"/>
        <w:shd w:fill="F7F9FC"/>
      </w:pPr>
      <w:r>
        <w:rPr>
          <w:rFonts w:ascii="Liberation Mono" w:hAnsi="Liberation Mono"/>
          <w:color w:val="0F2A4C"/>
          <w:sz w:val="14"/>
        </w:rPr>
        <w:t xml:space="preserve">  cv_original_name text,</w:t>
      </w:r>
    </w:p>
    <w:p>
      <w:pPr>
        <w:spacing w:before="0" w:after="0" w:line="240" w:lineRule="auto"/>
        <w:shd w:fill="F7F9FC"/>
      </w:pPr>
      <w:r>
        <w:rPr>
          <w:rFonts w:ascii="Liberation Mono" w:hAnsi="Liberation Mono"/>
          <w:color w:val="0F2A4C"/>
          <w:sz w:val="14"/>
        </w:rPr>
        <w:t xml:space="preserve">  cv_mime_type text,</w:t>
      </w:r>
    </w:p>
    <w:p>
      <w:pPr>
        <w:spacing w:before="0" w:after="0" w:line="240" w:lineRule="auto"/>
        <w:shd w:fill="F7F9FC"/>
      </w:pPr>
      <w:r>
        <w:rPr>
          <w:rFonts w:ascii="Liberation Mono" w:hAnsi="Liberation Mono"/>
          <w:color w:val="0F2A4C"/>
          <w:sz w:val="14"/>
        </w:rPr>
        <w:t xml:space="preserve">  cv_size_bytes integer check (cv_size_bytes is null or (cv_size_bytes &gt; 0 and cv_size_bytes &lt;= 6291456)),</w:t>
      </w:r>
    </w:p>
    <w:p>
      <w:pPr>
        <w:spacing w:before="0" w:after="0" w:line="240" w:lineRule="auto"/>
        <w:shd w:fill="F7F9FC"/>
      </w:pPr>
      <w:r>
        <w:rPr>
          <w:rFonts w:ascii="Liberation Mono" w:hAnsi="Liberation Mono"/>
          <w:color w:val="0F2A4C"/>
          <w:sz w:val="14"/>
        </w:rPr>
        <w:t xml:space="preserve">  notes text,</w:t>
      </w:r>
    </w:p>
    <w:p>
      <w:pPr>
        <w:spacing w:before="0" w:after="0" w:line="240" w:lineRule="auto"/>
        <w:shd w:fill="F7F9FC"/>
      </w:pPr>
      <w:r>
        <w:rPr>
          <w:rFonts w:ascii="Liberation Mono" w:hAnsi="Liberation Mono"/>
          <w:color w:val="0F2A4C"/>
          <w:sz w:val="14"/>
        </w:rPr>
        <w:t xml:space="preserve">  created_by_user_id uuid not null references users(id),</w:t>
      </w:r>
    </w:p>
    <w:p>
      <w:pPr>
        <w:spacing w:before="0" w:after="0" w:line="240" w:lineRule="auto"/>
        <w:shd w:fill="F7F9FC"/>
      </w:pPr>
      <w:r>
        <w:rPr>
          <w:rFonts w:ascii="Liberation Mono" w:hAnsi="Liberation Mono"/>
          <w:color w:val="0F2A4C"/>
          <w:sz w:val="14"/>
        </w:rPr>
        <w:t xml:space="preserve">  created_at timestamptz not null default now(),</w:t>
      </w:r>
    </w:p>
    <w:p>
      <w:pPr>
        <w:spacing w:before="0" w:after="0" w:line="240" w:lineRule="auto"/>
        <w:shd w:fill="F7F9FC"/>
      </w:pPr>
      <w:r>
        <w:rPr>
          <w:rFonts w:ascii="Liberation Mono" w:hAnsi="Liberation Mono"/>
          <w:color w:val="0F2A4C"/>
          <w:sz w:val="14"/>
        </w:rPr>
        <w:t xml:space="preserve">  updated_at timestamptz not null default now()</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create table sampling_records (id uuid primary key default gen_random_uuid(), user_id uuid not null references users(id), project_id uuid not null references projects(id), area_id uuid not null references areas(id), outlet_id uuid references outlets(id), sampling_date date not null, cup_count integer not null default 0, can_used integer not null default 0, respondent_count integer not null default 0, response_summary text, status text not null default 'submitted', documentation_url text, notes text, created_at timestamptz not null default now(), updated_at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route_sessions (id uuid primary key default gen_random_uuid(), user_id uuid not null references users(id), project_id uuid not null references projects(id), area_id uuid not null references areas(id), started_at timestamptz not null, ended_at timestamptz, status text not null, ai_enabled boolean not null default true, voice_enabled boolean not null default false, total_distance_m numeric(18,2) default 0, total_duration_s integer default 0, notes text);</w:t>
      </w:r>
    </w:p>
    <w:p>
      <w:pPr>
        <w:spacing w:before="0" w:after="0" w:line="240" w:lineRule="auto"/>
        <w:shd w:fill="F7F9FC"/>
      </w:pPr>
      <w:r>
        <w:rPr>
          <w:rFonts w:ascii="Liberation Mono" w:hAnsi="Liberation Mono"/>
          <w:color w:val="0F2A4C"/>
          <w:sz w:val="14"/>
        </w:rPr>
        <w:t>create table route_points (id bigint generated always as identity primary key, session_id uuid not null references route_sessions(id) on delete cascade, recorded_at timestamptz not null, latitude numeric(10,7) not null, longitude numeric(10,7) not null, accuracy_m numeric(10,2), speed numeric(10,2), heading numeric(10,2), snapped_segment_key text);</w:t>
      </w:r>
    </w:p>
    <w:p>
      <w:pPr>
        <w:spacing w:before="0" w:after="0" w:line="240" w:lineRule="auto"/>
        <w:shd w:fill="F7F9FC"/>
      </w:pPr>
      <w:r>
        <w:rPr>
          <w:rFonts w:ascii="Liberation Mono" w:hAnsi="Liberation Mono"/>
          <w:color w:val="0F2A4C"/>
          <w:sz w:val="14"/>
        </w:rPr>
        <w:t>create table route_segment_coverages (id uuid primary key default gen_random_uuid(), user_id uuid not null references users(id), project_id uuid not null references projects(id), area_id uuid not null references areas(id), segment_key text not null, coverage_date date not null, coverage_type text, overlap_count integer not null default 0, created_at timestamptz not null default now());</w:t>
      </w:r>
    </w:p>
    <w:p>
      <w:pPr>
        <w:spacing w:before="0" w:after="0" w:line="240" w:lineRule="auto"/>
        <w:shd w:fill="F7F9FC"/>
      </w:pPr>
      <w:r>
        <w:rPr>
          <w:rFonts w:ascii="Liberation Mono" w:hAnsi="Liberation Mono"/>
          <w:color w:val="0F2A4C"/>
          <w:sz w:val="14"/>
        </w:rPr>
        <w:t>create table outlet_visits (id uuid primary key default gen_random_uuid(), session_id uuid references route_sessions(id), outlet_id uuid not null references outlets(id), user_id uuid not null references users(id), project_id uuid not null references projects(id), area_id uuid not null references areas(id), visit_date date not null, visit_status text not null, visit_start_at timestamptz, visit_end_at timestamptz, visit_duration_s integer, distance_from_outlet_m numeric(10,2), notes text, created_at timestamptz not null default now());</w:t>
      </w:r>
    </w:p>
    <w:p>
      <w:pPr>
        <w:spacing w:before="0" w:after="0" w:line="240" w:lineRule="auto"/>
        <w:shd w:fill="F7F9FC"/>
      </w:pPr>
      <w:r>
        <w:rPr>
          <w:rFonts w:ascii="Liberation Mono" w:hAnsi="Liberation Mono"/>
          <w:color w:val="0F2A4C"/>
          <w:sz w:val="14"/>
        </w:rPr>
        <w:t>create table ai_events (id uuid primary key default gen_random_uuid(), session_id uuid references route_sessions(id), user_id uuid not null references users(id), event_type text not null, event_level text, message text not null, confidence_score numeric(5,4), context_json jsonb, created_at timestamptz not null default now());</w:t>
      </w:r>
    </w:p>
    <w:p>
      <w:pPr>
        <w:spacing w:before="0" w:after="0" w:line="240" w:lineRule="auto"/>
        <w:shd w:fill="F7F9FC"/>
      </w:pPr>
      <w:r>
        <w:rPr>
          <w:rFonts w:ascii="Liberation Mono" w:hAnsi="Liberation Mono"/>
          <w:color w:val="0F2A4C"/>
          <w:sz w:val="14"/>
        </w:rPr>
        <w:t>create table warning_logs (id uuid primary key default gen_random_uuid(), session_id uuid references route_sessions(id), user_id uuid not null references users(id), warning_type text not null, severity text not null, message text not null, confidence_score numeric(5,4), context_json jsonb, created_at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kpi_parameter_sets (id uuid primary key default gen_random_uuid(), project_id uuid not null references projects(id), name text not null, target_harian_pcs integer not null, target_bulanan_pcs integer not null, target_karton numeric(18,2), pcs_per_carton integer not null default 24, ratio_target numeric(8,4) not null, salary_basis_hk integer not null, price_per_can_default numeric(18,2) not null, zona_ratio_json jsonb not null, zona_target_json jsonb not null, active_flag boolean not null default false, created_at timestamptz not null default now(), updated_at timestamptz not null default now());</w:t>
      </w:r>
    </w:p>
    <w:p>
      <w:pPr>
        <w:spacing w:before="0" w:after="0" w:line="240" w:lineRule="auto"/>
        <w:shd w:fill="F7F9FC"/>
      </w:pPr>
      <w:r>
        <w:rPr>
          <w:rFonts w:ascii="Liberation Mono" w:hAnsi="Liberation Mono"/>
          <w:color w:val="0F2A4C"/>
          <w:sz w:val="14"/>
        </w:rPr>
        <w:t>create unique index uq_active_kpi_project on kpi_parameter_sets(project_id) where active_flag=true;</w:t>
      </w:r>
    </w:p>
    <w:p>
      <w:pPr>
        <w:spacing w:before="0" w:after="0" w:line="240" w:lineRule="auto"/>
        <w:shd w:fill="F7F9FC"/>
      </w:pPr>
      <w:r>
        <w:rPr>
          <w:rFonts w:ascii="Liberation Mono" w:hAnsi="Liberation Mono"/>
          <w:color w:val="0F2A4C"/>
          <w:sz w:val="14"/>
        </w:rPr>
        <w:t>create table wip_snapshots (id uuid primary key default gen_random_uuid(), project_id uuid not null references projects(id), period_start date not null, period_end date not null, snapshot_type text not null, generated_by_user_id uuid references users(id), metadata_json jsonb, created_at timestamptz not null default now());</w:t>
      </w:r>
    </w:p>
    <w:p>
      <w:pPr>
        <w:spacing w:before="0" w:after="0" w:line="240" w:lineRule="auto"/>
        <w:shd w:fill="F7F9FC"/>
      </w:pPr>
      <w:r>
        <w:rPr>
          <w:rFonts w:ascii="Liberation Mono" w:hAnsi="Liberation Mono"/>
          <w:color w:val="0F2A4C"/>
          <w:sz w:val="14"/>
        </w:rPr>
        <w:t>create table wip_snapshot_rows (id uuid primary key default gen_random_uuid(), snapshot_id uuid not null references wip_snapshots(id) on delete cascade, area_id uuid not null references areas(id), user_id uuid not null references users(id), outlet_ref_text text, w1 integer,hk_w1 integer,avg_w1 numeric(18,2),w2 integer,hk_w2 integer,avg_w2 numeric(18,2),w3 integer,hk_w3 integer,avg_w3 numeric(18,2),total_kaleng integer,hk integer,target_mtd integer,acv_mtd numeric(8,4),target_month integer,acv_month numeric(8,4),total_value numeric(18,2),avg_day numeric(18,2),estimasi_gaji numeric(18,2),ratio numeric(8,4),zona_ratio text,sisa_karton numeric(18,2),need_day numeric(18,2),gap_selling numeric(18,2),gap_qty numeric(18,2),status_target text, unique(snapshot_id,user_id,area_id));</w:t>
      </w:r>
    </w:p>
    <w:p>
      <w:pPr>
        <w:spacing w:before="0" w:after="0" w:line="240" w:lineRule="auto"/>
        <w:shd w:fill="F7F9FC"/>
      </w:pPr>
      <w:r>
        <w:rPr>
          <w:rFonts w:ascii="Liberation Mono" w:hAnsi="Liberation Mono"/>
          <w:color w:val="0F2A4C"/>
          <w:sz w:val="14"/>
        </w:rPr>
        <w:t>create table closing_snapshots (id uuid primary key default gen_random_uuid(), project_id uuid not null references projects(id), month_key text not null, generated_by_user_id uuid references users(id), summary_json jsonb not null, created_at timestamptz not null default now(), unique(project_id,month_key));</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coaching_records (id uuid primary key default gen_random_uuid(), user_id uuid not null references users(id), project_id uuid not null references projects(id), area_id uuid not null references areas(id), coaching_date date not null, reason_category text not null, summary text, next_action text, due_date date, follow_up_status text, notes text, created_by_user_id uuid references users(id), created_at timestamptz not null default now(), updated_at timestamptz not null default now());</w:t>
      </w:r>
    </w:p>
    <w:p>
      <w:pPr>
        <w:spacing w:before="0" w:after="0" w:line="240" w:lineRule="auto"/>
        <w:shd w:fill="F7F9FC"/>
      </w:pPr>
      <w:r>
        <w:rPr>
          <w:rFonts w:ascii="Liberation Mono" w:hAnsi="Liberation Mono"/>
          <w:color w:val="0F2A4C"/>
          <w:sz w:val="14"/>
        </w:rPr>
        <w:t>create table pica_records (id uuid primary key default gen_random_uuid(), user_id uuid references users(id), area_id uuid references areas(id), project_id uuid not null references projects(id), problem text not null, category text, root_cause text, action_plan text not null, owner_user_id uuid references users(id), due_date date, status text not null, progress_note text, created_by_user_id uuid references users(id), created_at timestamptz not null default now(), updated_at timestamptz not null default now());</w:t>
      </w:r>
    </w:p>
    <w:p>
      <w:pPr>
        <w:spacing w:before="0" w:after="0" w:line="240" w:lineRule="auto"/>
        <w:shd w:fill="F7F9FC"/>
      </w:pPr>
      <w:r>
        <w:rPr>
          <w:rFonts w:ascii="Liberation Mono" w:hAnsi="Liberation Mono"/>
          <w:color w:val="0F2A4C"/>
          <w:sz w:val="14"/>
        </w:rPr>
        <w:t>create table issue_records (id uuid primary key default gen_random_uuid(), user_id uuid references users(id), area_id uuid references areas(id), outlet_id uuid references outlets(id), project_id uuid not null references projects(id), issue_date date not null, category text not null, severity text, description text, linked_pica_id uuid references pica_records(id), status text not null, created_by_user_id uuid references users(id), created_at timestamptz not null default now(), updated_at timestamptz not null default now());</w:t>
      </w:r>
    </w:p>
    <w:p>
      <w:pPr>
        <w:spacing w:before="0" w:after="0" w:line="240" w:lineRule="auto"/>
        <w:shd w:fill="F7F9FC"/>
      </w:pPr>
      <w:r>
        <w:rPr>
          <w:rFonts w:ascii="Liberation Mono" w:hAnsi="Liberation Mono"/>
          <w:color w:val="0F2A4C"/>
          <w:sz w:val="14"/>
        </w:rPr>
        <w:t>create table knowledge_notes (id uuid primary key default gen_random_uuid(), project_id uuid references projects(id), area_id uuid references areas(id), outlet_id uuid references outlets(id), user_id uuid references users(id), note_type text not null, title text not null, content text not null, tags_json jsonb, created_by_user_id uuid references users(id), created_at timestamptz not null default now(), updated_at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table export_templates (id uuid primary key default gen_random_uuid(), code text not null unique, name text not null, module_name text not null, format_type text not null, sheet_config_json jsonb not null, column_config_json jsonb not null, style_config_json jsonb not null, active_flag boolean not null default true, created_at timestamptz not null default now(), updated_at timestamptz not null default now());</w:t>
      </w:r>
    </w:p>
    <w:p>
      <w:pPr>
        <w:spacing w:before="0" w:after="0" w:line="240" w:lineRule="auto"/>
        <w:shd w:fill="F7F9FC"/>
      </w:pPr>
      <w:r>
        <w:rPr>
          <w:rFonts w:ascii="Liberation Mono" w:hAnsi="Liberation Mono"/>
          <w:color w:val="0F2A4C"/>
          <w:sz w:val="14"/>
        </w:rPr>
        <w:t>create table export_jobs (id uuid primary key default gen_random_uuid(), template_id uuid not null references export_templates(id), requested_by_user_id uuid not null references users(id), filters_json jsonb not null, status text not null, file_url text, started_at timestamptz, finished_at timestamptz, error_message text, created_at timestamptz not null default now());</w:t>
      </w:r>
    </w:p>
    <w:p>
      <w:pPr>
        <w:spacing w:before="0" w:after="0" w:line="240" w:lineRule="auto"/>
        <w:shd w:fill="F7F9FC"/>
      </w:pPr>
      <w:r>
        <w:rPr>
          <w:rFonts w:ascii="Liberation Mono" w:hAnsi="Liberation Mono"/>
          <w:color w:val="0F2A4C"/>
          <w:sz w:val="14"/>
        </w:rPr>
        <w:t>create table export_job_logs (id bigint generated always as identity primary key, export_job_id uuid not null references export_jobs(id) on delete cascade, log_level text not null, message text not null, created_at timestamptz not null default now());</w:t>
      </w:r>
    </w:p>
    <w:p>
      <w:pPr>
        <w:spacing w:before="0" w:after="0" w:line="240" w:lineRule="auto"/>
        <w:shd w:fill="F7F9FC"/>
      </w:pPr>
      <w:r>
        <w:rPr>
          <w:rFonts w:ascii="Liberation Mono" w:hAnsi="Liberation Mono"/>
          <w:color w:val="0F2A4C"/>
          <w:sz w:val="14"/>
        </w:rPr>
        <w:t>create table audit_logs (id bigint generated always as identity primary key, actor_user_id uuid references users(id), module_name text not null, action_name text not null, target_table text, target_id text, payload_json jsonb, created_at timestamptz not null default now());</w:t>
      </w:r>
    </w:p>
    <w:p>
      <w:pPr>
        <w:spacing w:before="0" w:after="0" w:line="240" w:lineRule="auto"/>
        <w:shd w:fill="F7F9FC"/>
      </w:pPr>
      <w:r>
        <w:rPr>
          <w:rFonts w:ascii="Liberation Mono" w:hAnsi="Liberation Mono"/>
          <w:color w:val="0F2A4C"/>
          <w:sz w:val="14"/>
        </w:rPr>
        <w:t>create table menu_registry (id uuid primary key default gen_random_uuid(), code text not null unique, label text not null, route text not null, parent_code text, icon text, order_no integer not null default 0, role_visibility_json jsonb not null default '[]', feature_flag text, active_flag boolean not null default true, created_at timestamptz not null default now(), updated_at timestamptz not null default now());</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index idx_org_assignment_scope on organization_assignments(project_id,area_id,user_id,status);</w:t>
      </w:r>
    </w:p>
    <w:p>
      <w:pPr>
        <w:spacing w:before="0" w:after="0" w:line="240" w:lineRule="auto"/>
        <w:shd w:fill="F7F9FC"/>
      </w:pPr>
      <w:r>
        <w:rPr>
          <w:rFonts w:ascii="Liberation Mono" w:hAnsi="Liberation Mono"/>
          <w:color w:val="0F2A4C"/>
          <w:sz w:val="14"/>
        </w:rPr>
        <w:t>create index idx_manpower_scope on manpower_assignments(project_id,area_id,user_id,status);</w:t>
      </w:r>
    </w:p>
    <w:p>
      <w:pPr>
        <w:spacing w:before="0" w:after="0" w:line="240" w:lineRule="auto"/>
        <w:shd w:fill="F7F9FC"/>
      </w:pPr>
      <w:r>
        <w:rPr>
          <w:rFonts w:ascii="Liberation Mono" w:hAnsi="Liberation Mono"/>
          <w:color w:val="0F2A4C"/>
          <w:sz w:val="14"/>
        </w:rPr>
        <w:t>create index idx_attendance_scope on attendance_records(project_id,area_id,attendance_date desc,status);</w:t>
      </w:r>
    </w:p>
    <w:p>
      <w:pPr>
        <w:spacing w:before="0" w:after="0" w:line="240" w:lineRule="auto"/>
        <w:shd w:fill="F7F9FC"/>
      </w:pPr>
      <w:r>
        <w:rPr>
          <w:rFonts w:ascii="Liberation Mono" w:hAnsi="Liberation Mono"/>
          <w:color w:val="0F2A4C"/>
          <w:sz w:val="14"/>
        </w:rPr>
        <w:t>create index idx_attendance_user_date on attendance_records(user_id,attendance_date desc);</w:t>
      </w:r>
    </w:p>
    <w:p>
      <w:pPr>
        <w:spacing w:before="0" w:after="0" w:line="240" w:lineRule="auto"/>
        <w:shd w:fill="F7F9FC"/>
      </w:pPr>
      <w:r>
        <w:rPr>
          <w:rFonts w:ascii="Liberation Mono" w:hAnsi="Liberation Mono"/>
          <w:color w:val="0F2A4C"/>
          <w:sz w:val="14"/>
        </w:rPr>
        <w:t>create index idx_daily_scope on daily_reports(project_id,area_id,report_date desc);</w:t>
      </w:r>
    </w:p>
    <w:p>
      <w:pPr>
        <w:spacing w:before="0" w:after="0" w:line="240" w:lineRule="auto"/>
        <w:shd w:fill="F7F9FC"/>
      </w:pPr>
      <w:r>
        <w:rPr>
          <w:rFonts w:ascii="Liberation Mono" w:hAnsi="Liberation Mono"/>
          <w:color w:val="0F2A4C"/>
          <w:sz w:val="14"/>
        </w:rPr>
        <w:t>create index idx_daily_user_date on daily_reports(user_id,report_date desc);</w:t>
      </w:r>
    </w:p>
    <w:p>
      <w:pPr>
        <w:spacing w:before="0" w:after="0" w:line="240" w:lineRule="auto"/>
        <w:shd w:fill="F7F9FC"/>
      </w:pPr>
      <w:r>
        <w:rPr>
          <w:rFonts w:ascii="Liberation Mono" w:hAnsi="Liberation Mono"/>
          <w:color w:val="0F2A4C"/>
          <w:sz w:val="14"/>
        </w:rPr>
        <w:t>create index idx_stock_validation_period_scope on stock_validation_periods(project_id,area_id,month_key desc,status);</w:t>
      </w:r>
    </w:p>
    <w:p>
      <w:pPr>
        <w:spacing w:before="0" w:after="0" w:line="240" w:lineRule="auto"/>
        <w:shd w:fill="F7F9FC"/>
      </w:pPr>
      <w:r>
        <w:rPr>
          <w:rFonts w:ascii="Liberation Mono" w:hAnsi="Liberation Mono"/>
          <w:color w:val="0F2A4C"/>
          <w:sz w:val="14"/>
        </w:rPr>
        <w:t>create index idx_stock_validation_row_period on stock_validation_rows(period_id,user_id,outlet_id);</w:t>
      </w:r>
    </w:p>
    <w:p>
      <w:pPr>
        <w:spacing w:before="0" w:after="0" w:line="240" w:lineRule="auto"/>
        <w:shd w:fill="F7F9FC"/>
      </w:pPr>
      <w:r>
        <w:rPr>
          <w:rFonts w:ascii="Liberation Mono" w:hAnsi="Liberation Mono"/>
          <w:color w:val="0F2A4C"/>
          <w:sz w:val="14"/>
        </w:rPr>
        <w:t>create index idx_nota_scope on nota_records(project_id,area_id,report_date desc,status);</w:t>
      </w:r>
    </w:p>
    <w:p>
      <w:pPr>
        <w:spacing w:before="0" w:after="0" w:line="240" w:lineRule="auto"/>
        <w:shd w:fill="F7F9FC"/>
      </w:pPr>
      <w:r>
        <w:rPr>
          <w:rFonts w:ascii="Liberation Mono" w:hAnsi="Liberation Mono"/>
          <w:color w:val="0F2A4C"/>
          <w:sz w:val="14"/>
        </w:rPr>
        <w:t>create index idx_nota_user_date on nota_records(user_id,report_date desc);</w:t>
      </w:r>
    </w:p>
    <w:p>
      <w:pPr>
        <w:spacing w:before="0" w:after="0" w:line="240" w:lineRule="auto"/>
        <w:shd w:fill="F7F9FC"/>
      </w:pPr>
      <w:r>
        <w:rPr>
          <w:rFonts w:ascii="Liberation Mono" w:hAnsi="Liberation Mono"/>
          <w:color w:val="0F2A4C"/>
          <w:sz w:val="14"/>
        </w:rPr>
        <w:t>create index idx_nota_duplicate on nota_records(duplicate_group_key) where duplicate_group_key is not null;</w:t>
      </w:r>
    </w:p>
    <w:p>
      <w:pPr>
        <w:spacing w:before="0" w:after="0" w:line="240" w:lineRule="auto"/>
        <w:shd w:fill="F7F9FC"/>
      </w:pPr>
      <w:r>
        <w:rPr>
          <w:rFonts w:ascii="Liberation Mono" w:hAnsi="Liberation Mono"/>
          <w:color w:val="0F2A4C"/>
          <w:sz w:val="14"/>
        </w:rPr>
        <w:t>create index idx_spg_candidates_scope on spg_candidates(project_id,area_id,status,updated_at desc);</w:t>
      </w:r>
    </w:p>
    <w:p>
      <w:pPr>
        <w:spacing w:before="0" w:after="0" w:line="240" w:lineRule="auto"/>
        <w:shd w:fill="F7F9FC"/>
      </w:pPr>
      <w:r>
        <w:rPr>
          <w:rFonts w:ascii="Liberation Mono" w:hAnsi="Liberation Mono"/>
          <w:color w:val="0F2A4C"/>
          <w:sz w:val="14"/>
        </w:rPr>
        <w:t>create index idx_sampling_scope on sampling_records(project_id,area_id,sampling_date desc);</w:t>
      </w:r>
    </w:p>
    <w:p>
      <w:pPr>
        <w:spacing w:before="0" w:after="0" w:line="240" w:lineRule="auto"/>
        <w:shd w:fill="F7F9FC"/>
      </w:pPr>
      <w:r>
        <w:rPr>
          <w:rFonts w:ascii="Liberation Mono" w:hAnsi="Liberation Mono"/>
          <w:color w:val="0F2A4C"/>
          <w:sz w:val="14"/>
        </w:rPr>
        <w:t>create index idx_route_session_user_time on route_sessions(user_id,started_at desc);</w:t>
      </w:r>
    </w:p>
    <w:p>
      <w:pPr>
        <w:spacing w:before="0" w:after="0" w:line="240" w:lineRule="auto"/>
        <w:shd w:fill="F7F9FC"/>
      </w:pPr>
      <w:r>
        <w:rPr>
          <w:rFonts w:ascii="Liberation Mono" w:hAnsi="Liberation Mono"/>
          <w:color w:val="0F2A4C"/>
          <w:sz w:val="14"/>
        </w:rPr>
        <w:t>create index idx_route_point_session_time on route_points(session_id,recorded_at);</w:t>
      </w:r>
    </w:p>
    <w:p>
      <w:pPr>
        <w:spacing w:before="0" w:after="0" w:line="240" w:lineRule="auto"/>
        <w:shd w:fill="F7F9FC"/>
      </w:pPr>
      <w:r>
        <w:rPr>
          <w:rFonts w:ascii="Liberation Mono" w:hAnsi="Liberation Mono"/>
          <w:color w:val="0F2A4C"/>
          <w:sz w:val="14"/>
        </w:rPr>
        <w:t>create index idx_visit_scope on outlet_visits(project_id,area_id,visit_date desc,visit_status);</w:t>
      </w:r>
    </w:p>
    <w:p>
      <w:pPr>
        <w:spacing w:before="0" w:after="0" w:line="240" w:lineRule="auto"/>
        <w:shd w:fill="F7F9FC"/>
      </w:pPr>
      <w:r>
        <w:rPr>
          <w:rFonts w:ascii="Liberation Mono" w:hAnsi="Liberation Mono"/>
          <w:color w:val="0F2A4C"/>
          <w:sz w:val="14"/>
        </w:rPr>
        <w:t>create index idx_wip_scope on wip_snapshots(project_id,period_start,period_end);</w:t>
      </w:r>
    </w:p>
    <w:p>
      <w:pPr>
        <w:spacing w:before="0" w:after="0" w:line="240" w:lineRule="auto"/>
        <w:shd w:fill="F7F9FC"/>
      </w:pPr>
      <w:r>
        <w:rPr>
          <w:rFonts w:ascii="Liberation Mono" w:hAnsi="Liberation Mono"/>
          <w:color w:val="0F2A4C"/>
          <w:sz w:val="14"/>
        </w:rPr>
        <w:t>create index idx_closing_scope on closing_snapshots(project_id,month_key desc);</w:t>
      </w:r>
    </w:p>
    <w:p>
      <w:pPr>
        <w:spacing w:before="0" w:after="0" w:line="240" w:lineRule="auto"/>
        <w:shd w:fill="F7F9FC"/>
      </w:pPr>
      <w:r>
        <w:rPr>
          <w:rFonts w:ascii="Liberation Mono" w:hAnsi="Liberation Mono"/>
          <w:color w:val="0F2A4C"/>
          <w:sz w:val="14"/>
        </w:rPr>
        <w:t>create index idx_issue_scope on issue_records(project_id,status,issue_date desc);</w:t>
      </w:r>
    </w:p>
    <w:p>
      <w:pPr>
        <w:spacing w:before="0" w:after="0" w:line="240" w:lineRule="auto"/>
        <w:shd w:fill="F7F9FC"/>
      </w:pPr>
      <w:r>
        <w:rPr>
          <w:rFonts w:ascii="Liberation Mono" w:hAnsi="Liberation Mono"/>
          <w:color w:val="0F2A4C"/>
          <w:sz w:val="14"/>
        </w:rPr>
        <w:t>create index idx_export_jobs_template on export_jobs(template_id,status,created_at desc);</w:t>
      </w:r>
    </w:p>
    <w:p>
      <w:pPr>
        <w:spacing w:before="0" w:after="0" w:line="240" w:lineRule="auto"/>
        <w:shd w:fill="F7F9FC"/>
      </w:pPr>
      <w:r>
        <w:rPr>
          <w:rFonts w:ascii="Liberation Mono" w:hAnsi="Liberation Mono"/>
          <w:color w:val="0F2A4C"/>
          <w:sz w:val="14"/>
        </w:rPr>
        <w:t>create index idx_audit_logs_actor on audit_logs(actor_user_id,created_at desc);</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Helper hak akses produksi disimpan di schema private (tidak diekspos Data API).</w:t>
      </w:r>
    </w:p>
    <w:p>
      <w:pPr>
        <w:spacing w:before="0" w:after="0" w:line="240" w:lineRule="auto"/>
        <w:shd w:fill="F7F9FC"/>
      </w:pPr>
      <w:r>
        <w:rPr>
          <w:rFonts w:ascii="Liberation Mono" w:hAnsi="Liberation Mono"/>
          <w:color w:val="0F2A4C"/>
          <w:sz w:val="14"/>
        </w:rPr>
        <w:t>-- Semua keputusan memakai auth.uid(), bukan role dari browser.</w:t>
      </w:r>
    </w:p>
    <w:p>
      <w:pPr>
        <w:spacing w:before="0" w:after="0" w:line="240" w:lineRule="auto"/>
        <w:shd w:fill="F7F9FC"/>
      </w:pPr>
      <w:r>
        <w:rPr>
          <w:rFonts w:ascii="Liberation Mono" w:hAnsi="Liberation Mono"/>
          <w:color w:val="0F2A4C"/>
          <w:sz w:val="14"/>
        </w:rPr>
        <w:t>create schema if not exists private;</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or replace function private.current_role_code()</w:t>
      </w:r>
    </w:p>
    <w:p>
      <w:pPr>
        <w:spacing w:before="0" w:after="0" w:line="240" w:lineRule="auto"/>
        <w:shd w:fill="F7F9FC"/>
      </w:pPr>
      <w:r>
        <w:rPr>
          <w:rFonts w:ascii="Liberation Mono" w:hAnsi="Liberation Mono"/>
          <w:color w:val="0F2A4C"/>
          <w:sz w:val="14"/>
        </w:rPr>
        <w:t>returns text</w:t>
      </w:r>
    </w:p>
    <w:p>
      <w:pPr>
        <w:spacing w:before="0" w:after="0" w:line="240" w:lineRule="auto"/>
        <w:shd w:fill="F7F9FC"/>
      </w:pPr>
      <w:r>
        <w:rPr>
          <w:rFonts w:ascii="Liberation Mono" w:hAnsi="Liberation Mono"/>
          <w:color w:val="0F2A4C"/>
          <w:sz w:val="14"/>
        </w:rPr>
        <w:t>language sql</w:t>
      </w:r>
    </w:p>
    <w:p>
      <w:pPr>
        <w:spacing w:before="0" w:after="0" w:line="240" w:lineRule="auto"/>
        <w:shd w:fill="F7F9FC"/>
      </w:pPr>
      <w:r>
        <w:rPr>
          <w:rFonts w:ascii="Liberation Mono" w:hAnsi="Liberation Mono"/>
          <w:color w:val="0F2A4C"/>
          <w:sz w:val="14"/>
        </w:rPr>
        <w:t>stable</w:t>
      </w:r>
    </w:p>
    <w:p>
      <w:pPr>
        <w:spacing w:before="0" w:after="0" w:line="240" w:lineRule="auto"/>
        <w:shd w:fill="F7F9FC"/>
      </w:pPr>
      <w:r>
        <w:rPr>
          <w:rFonts w:ascii="Liberation Mono" w:hAnsi="Liberation Mono"/>
          <w:color w:val="0F2A4C"/>
          <w:sz w:val="14"/>
        </w:rPr>
        <w:t>security definer</w:t>
      </w:r>
    </w:p>
    <w:p>
      <w:pPr>
        <w:spacing w:before="0" w:after="0" w:line="240" w:lineRule="auto"/>
        <w:shd w:fill="F7F9FC"/>
      </w:pPr>
      <w:r>
        <w:rPr>
          <w:rFonts w:ascii="Liberation Mono" w:hAnsi="Liberation Mono"/>
          <w:color w:val="0F2A4C"/>
          <w:sz w:val="14"/>
        </w:rPr>
        <w:t>set search_path = ''</w:t>
      </w:r>
    </w:p>
    <w:p>
      <w:pPr>
        <w:spacing w:before="0" w:after="0" w:line="240" w:lineRule="auto"/>
        <w:shd w:fill="F7F9FC"/>
      </w:pPr>
      <w:r>
        <w:rPr>
          <w:rFonts w:ascii="Liberation Mono" w:hAnsi="Liberation Mono"/>
          <w:color w:val="0F2A4C"/>
          <w:sz w:val="14"/>
        </w:rPr>
        <w:t>as $$</w:t>
      </w:r>
    </w:p>
    <w:p>
      <w:pPr>
        <w:spacing w:before="0" w:after="0" w:line="240" w:lineRule="auto"/>
        <w:shd w:fill="F7F9FC"/>
      </w:pPr>
      <w:r>
        <w:rPr>
          <w:rFonts w:ascii="Liberation Mono" w:hAnsi="Liberation Mono"/>
          <w:color w:val="0F2A4C"/>
          <w:sz w:val="14"/>
        </w:rPr>
        <w:t xml:space="preserve">  select upper(r.code)</w:t>
      </w:r>
    </w:p>
    <w:p>
      <w:pPr>
        <w:spacing w:before="0" w:after="0" w:line="240" w:lineRule="auto"/>
        <w:shd w:fill="F7F9FC"/>
      </w:pPr>
      <w:r>
        <w:rPr>
          <w:rFonts w:ascii="Liberation Mono" w:hAnsi="Liberation Mono"/>
          <w:color w:val="0F2A4C"/>
          <w:sz w:val="14"/>
        </w:rPr>
        <w:t xml:space="preserve">  from public.users u</w:t>
      </w:r>
    </w:p>
    <w:p>
      <w:pPr>
        <w:spacing w:before="0" w:after="0" w:line="240" w:lineRule="auto"/>
        <w:shd w:fill="F7F9FC"/>
      </w:pPr>
      <w:r>
        <w:rPr>
          <w:rFonts w:ascii="Liberation Mono" w:hAnsi="Liberation Mono"/>
          <w:color w:val="0F2A4C"/>
          <w:sz w:val="14"/>
        </w:rPr>
        <w:t xml:space="preserve">  join public.roles r on r.id = u.role_id</w:t>
      </w:r>
    </w:p>
    <w:p>
      <w:pPr>
        <w:spacing w:before="0" w:after="0" w:line="240" w:lineRule="auto"/>
        <w:shd w:fill="F7F9FC"/>
      </w:pPr>
      <w:r>
        <w:rPr>
          <w:rFonts w:ascii="Liberation Mono" w:hAnsi="Liberation Mono"/>
          <w:color w:val="0F2A4C"/>
          <w:sz w:val="14"/>
        </w:rPr>
        <w:t xml:space="preserve">  where u.id = (select auth.uid()) and u.status = 'active'</w:t>
      </w:r>
    </w:p>
    <w:p>
      <w:pPr>
        <w:spacing w:before="0" w:after="0" w:line="240" w:lineRule="auto"/>
        <w:shd w:fill="F7F9FC"/>
      </w:pPr>
      <w:r>
        <w:rPr>
          <w:rFonts w:ascii="Liberation Mono" w:hAnsi="Liberation Mono"/>
          <w:color w:val="0F2A4C"/>
          <w:sz w:val="14"/>
        </w:rPr>
        <w:t xml:space="preserve">  limit 1</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or replace function private.can_access_project_area(p_project_id uuid, p_area_id uuid)</w:t>
      </w:r>
    </w:p>
    <w:p>
      <w:pPr>
        <w:spacing w:before="0" w:after="0" w:line="240" w:lineRule="auto"/>
        <w:shd w:fill="F7F9FC"/>
      </w:pPr>
      <w:r>
        <w:rPr>
          <w:rFonts w:ascii="Liberation Mono" w:hAnsi="Liberation Mono"/>
          <w:color w:val="0F2A4C"/>
          <w:sz w:val="14"/>
        </w:rPr>
        <w:t>returns boolean</w:t>
      </w:r>
    </w:p>
    <w:p>
      <w:pPr>
        <w:spacing w:before="0" w:after="0" w:line="240" w:lineRule="auto"/>
        <w:shd w:fill="F7F9FC"/>
      </w:pPr>
      <w:r>
        <w:rPr>
          <w:rFonts w:ascii="Liberation Mono" w:hAnsi="Liberation Mono"/>
          <w:color w:val="0F2A4C"/>
          <w:sz w:val="14"/>
        </w:rPr>
        <w:t>language sql</w:t>
      </w:r>
    </w:p>
    <w:p>
      <w:pPr>
        <w:spacing w:before="0" w:after="0" w:line="240" w:lineRule="auto"/>
        <w:shd w:fill="F7F9FC"/>
      </w:pPr>
      <w:r>
        <w:rPr>
          <w:rFonts w:ascii="Liberation Mono" w:hAnsi="Liberation Mono"/>
          <w:color w:val="0F2A4C"/>
          <w:sz w:val="14"/>
        </w:rPr>
        <w:t>stable</w:t>
      </w:r>
    </w:p>
    <w:p>
      <w:pPr>
        <w:spacing w:before="0" w:after="0" w:line="240" w:lineRule="auto"/>
        <w:shd w:fill="F7F9FC"/>
      </w:pPr>
      <w:r>
        <w:rPr>
          <w:rFonts w:ascii="Liberation Mono" w:hAnsi="Liberation Mono"/>
          <w:color w:val="0F2A4C"/>
          <w:sz w:val="14"/>
        </w:rPr>
        <w:t>security definer</w:t>
      </w:r>
    </w:p>
    <w:p>
      <w:pPr>
        <w:spacing w:before="0" w:after="0" w:line="240" w:lineRule="auto"/>
        <w:shd w:fill="F7F9FC"/>
      </w:pPr>
      <w:r>
        <w:rPr>
          <w:rFonts w:ascii="Liberation Mono" w:hAnsi="Liberation Mono"/>
          <w:color w:val="0F2A4C"/>
          <w:sz w:val="14"/>
        </w:rPr>
        <w:t>set search_path = ''</w:t>
      </w:r>
    </w:p>
    <w:p>
      <w:pPr>
        <w:spacing w:before="0" w:after="0" w:line="240" w:lineRule="auto"/>
        <w:shd w:fill="F7F9FC"/>
      </w:pPr>
      <w:r>
        <w:rPr>
          <w:rFonts w:ascii="Liberation Mono" w:hAnsi="Liberation Mono"/>
          <w:color w:val="0F2A4C"/>
          <w:sz w:val="14"/>
        </w:rPr>
        <w:t>as $$</w:t>
      </w:r>
    </w:p>
    <w:p>
      <w:pPr>
        <w:spacing w:before="0" w:after="0" w:line="240" w:lineRule="auto"/>
        <w:shd w:fill="F7F9FC"/>
      </w:pPr>
      <w:r>
        <w:rPr>
          <w:rFonts w:ascii="Liberation Mono" w:hAnsi="Liberation Mono"/>
          <w:color w:val="0F2A4C"/>
          <w:sz w:val="14"/>
        </w:rPr>
        <w:t xml:space="preserve">  select case</w:t>
      </w:r>
    </w:p>
    <w:p>
      <w:pPr>
        <w:spacing w:before="0" w:after="0" w:line="240" w:lineRule="auto"/>
        <w:shd w:fill="F7F9FC"/>
      </w:pPr>
      <w:r>
        <w:rPr>
          <w:rFonts w:ascii="Liberation Mono" w:hAnsi="Liberation Mono"/>
          <w:color w:val="0F2A4C"/>
          <w:sz w:val="14"/>
        </w:rPr>
        <w:t xml:space="preserve">    when private.current_role_code() = 'ADMIN' then true</w:t>
      </w:r>
    </w:p>
    <w:p>
      <w:pPr>
        <w:spacing w:before="0" w:after="0" w:line="240" w:lineRule="auto"/>
        <w:shd w:fill="F7F9FC"/>
      </w:pPr>
      <w:r>
        <w:rPr>
          <w:rFonts w:ascii="Liberation Mono" w:hAnsi="Liberation Mono"/>
          <w:color w:val="0F2A4C"/>
          <w:sz w:val="14"/>
        </w:rPr>
        <w:t xml:space="preserve">    else exists (</w:t>
      </w:r>
    </w:p>
    <w:p>
      <w:pPr>
        <w:spacing w:before="0" w:after="0" w:line="240" w:lineRule="auto"/>
        <w:shd w:fill="F7F9FC"/>
      </w:pPr>
      <w:r>
        <w:rPr>
          <w:rFonts w:ascii="Liberation Mono" w:hAnsi="Liberation Mono"/>
          <w:color w:val="0F2A4C"/>
          <w:sz w:val="14"/>
        </w:rPr>
        <w:t xml:space="preserve">      select 1</w:t>
      </w:r>
    </w:p>
    <w:p>
      <w:pPr>
        <w:spacing w:before="0" w:after="0" w:line="240" w:lineRule="auto"/>
        <w:shd w:fill="F7F9FC"/>
      </w:pPr>
      <w:r>
        <w:rPr>
          <w:rFonts w:ascii="Liberation Mono" w:hAnsi="Liberation Mono"/>
          <w:color w:val="0F2A4C"/>
          <w:sz w:val="14"/>
        </w:rPr>
        <w:t xml:space="preserve">      from public.organization_assignments oa</w:t>
      </w:r>
    </w:p>
    <w:p>
      <w:pPr>
        <w:spacing w:before="0" w:after="0" w:line="240" w:lineRule="auto"/>
        <w:shd w:fill="F7F9FC"/>
      </w:pPr>
      <w:r>
        <w:rPr>
          <w:rFonts w:ascii="Liberation Mono" w:hAnsi="Liberation Mono"/>
          <w:color w:val="0F2A4C"/>
          <w:sz w:val="14"/>
        </w:rPr>
        <w:t xml:space="preserve">      where oa.user_id = (select auth.uid())</w:t>
      </w:r>
    </w:p>
    <w:p>
      <w:pPr>
        <w:spacing w:before="0" w:after="0" w:line="240" w:lineRule="auto"/>
        <w:shd w:fill="F7F9FC"/>
      </w:pPr>
      <w:r>
        <w:rPr>
          <w:rFonts w:ascii="Liberation Mono" w:hAnsi="Liberation Mono"/>
          <w:color w:val="0F2A4C"/>
          <w:sz w:val="14"/>
        </w:rPr>
        <w:t xml:space="preserve">        and oa.project_id = p_project_id</w:t>
      </w:r>
    </w:p>
    <w:p>
      <w:pPr>
        <w:spacing w:before="0" w:after="0" w:line="240" w:lineRule="auto"/>
        <w:shd w:fill="F7F9FC"/>
      </w:pPr>
      <w:r>
        <w:rPr>
          <w:rFonts w:ascii="Liberation Mono" w:hAnsi="Liberation Mono"/>
          <w:color w:val="0F2A4C"/>
          <w:sz w:val="14"/>
        </w:rPr>
        <w:t xml:space="preserve">        and oa.status = 'active'</w:t>
      </w:r>
    </w:p>
    <w:p>
      <w:pPr>
        <w:spacing w:before="0" w:after="0" w:line="240" w:lineRule="auto"/>
        <w:shd w:fill="F7F9FC"/>
      </w:pPr>
      <w:r>
        <w:rPr>
          <w:rFonts w:ascii="Liberation Mono" w:hAnsi="Liberation Mono"/>
          <w:color w:val="0F2A4C"/>
          <w:sz w:val="14"/>
        </w:rPr>
        <w:t xml:space="preserve">        and (oa.end_date is null or oa.end_date &gt;= current_date)</w:t>
      </w:r>
    </w:p>
    <w:p>
      <w:pPr>
        <w:spacing w:before="0" w:after="0" w:line="240" w:lineRule="auto"/>
        <w:shd w:fill="F7F9FC"/>
      </w:pPr>
      <w:r>
        <w:rPr>
          <w:rFonts w:ascii="Liberation Mono" w:hAnsi="Liberation Mono"/>
          <w:color w:val="0F2A4C"/>
          <w:sz w:val="14"/>
        </w:rPr>
        <w:t xml:space="preserve">        and (oa.area_id is null or oa.area_id = p_area_id)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xml:space="preserve">  end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revoke all on function private.current_role_code() from public;</w:t>
      </w:r>
    </w:p>
    <w:p>
      <w:pPr>
        <w:spacing w:before="0" w:after="0" w:line="240" w:lineRule="auto"/>
        <w:shd w:fill="F7F9FC"/>
      </w:pPr>
      <w:r>
        <w:rPr>
          <w:rFonts w:ascii="Liberation Mono" w:hAnsi="Liberation Mono"/>
          <w:color w:val="0F2A4C"/>
          <w:sz w:val="14"/>
        </w:rPr>
        <w:t>revoke all on function private.can_access_project_area(uuid,uuid) from public;</w:t>
      </w:r>
    </w:p>
    <w:p>
      <w:pPr>
        <w:spacing w:before="0" w:after="0" w:line="240" w:lineRule="auto"/>
        <w:shd w:fill="F7F9FC"/>
      </w:pPr>
      <w:r>
        <w:rPr>
          <w:rFonts w:ascii="Liberation Mono" w:hAnsi="Liberation Mono"/>
          <w:color w:val="0F2A4C"/>
          <w:sz w:val="14"/>
        </w:rPr>
        <w:t>grant usage on schema private to authenticated;</w:t>
      </w:r>
    </w:p>
    <w:p>
      <w:pPr>
        <w:spacing w:before="0" w:after="0" w:line="240" w:lineRule="auto"/>
        <w:shd w:fill="F7F9FC"/>
      </w:pPr>
      <w:r>
        <w:rPr>
          <w:rFonts w:ascii="Liberation Mono" w:hAnsi="Liberation Mono"/>
          <w:color w:val="0F2A4C"/>
          <w:sz w:val="14"/>
        </w:rPr>
        <w:t>grant execute on function private.current_role_code() to authenticated;</w:t>
      </w:r>
    </w:p>
    <w:p>
      <w:pPr>
        <w:spacing w:before="0" w:after="0" w:line="240" w:lineRule="auto"/>
        <w:shd w:fill="F7F9FC"/>
      </w:pPr>
      <w:r>
        <w:rPr>
          <w:rFonts w:ascii="Liberation Mono" w:hAnsi="Liberation Mono"/>
          <w:color w:val="0F2A4C"/>
          <w:sz w:val="14"/>
        </w:rPr>
        <w:t>grant execute on function private.can_access_project_area(uuid,uuid) to authenticated;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SPG hanya melihat data miliknya. TL dapat mengelola laporan pada area tugas.</w:t>
      </w:r>
    </w:p>
    <w:p>
      <w:pPr>
        <w:spacing w:before="0" w:after="0" w:line="240" w:lineRule="auto"/>
        <w:shd w:fill="F7F9FC"/>
      </w:pPr>
      <w:r>
        <w:rPr>
          <w:rFonts w:ascii="Liberation Mono" w:hAnsi="Liberation Mono"/>
          <w:color w:val="0F2A4C"/>
          <w:sz w:val="14"/>
        </w:rPr>
        <w:t>-- SCO, MS, dan AM hanya membaca data pada area tugas.</w:t>
      </w:r>
    </w:p>
    <w:p>
      <w:pPr>
        <w:spacing w:before="0" w:after="0" w:line="240" w:lineRule="auto"/>
        <w:shd w:fill="F7F9FC"/>
      </w:pPr>
      <w:r>
        <w:rPr>
          <w:rFonts w:ascii="Liberation Mono" w:hAnsi="Liberation Mono"/>
          <w:color w:val="0F2A4C"/>
          <w:sz w:val="14"/>
        </w:rPr>
        <w:t>alter table attendance_records enable row level security;</w:t>
      </w:r>
    </w:p>
    <w:p>
      <w:pPr>
        <w:spacing w:before="0" w:after="0" w:line="240" w:lineRule="auto"/>
        <w:shd w:fill="F7F9FC"/>
      </w:pPr>
      <w:r>
        <w:rPr>
          <w:rFonts w:ascii="Liberation Mono" w:hAnsi="Liberation Mono"/>
          <w:color w:val="0F2A4C"/>
          <w:sz w:val="14"/>
        </w:rPr>
        <w:t>alter table daily_reports enable row level security;</w:t>
      </w:r>
    </w:p>
    <w:p>
      <w:pPr>
        <w:spacing w:before="0" w:after="0" w:line="240" w:lineRule="auto"/>
        <w:shd w:fill="F7F9FC"/>
      </w:pPr>
      <w:r>
        <w:rPr>
          <w:rFonts w:ascii="Liberation Mono" w:hAnsi="Liberation Mono"/>
          <w:color w:val="0F2A4C"/>
          <w:sz w:val="14"/>
        </w:rPr>
        <w:t>alter table stock_validation_periods enable row level security;</w:t>
      </w:r>
    </w:p>
    <w:p>
      <w:pPr>
        <w:spacing w:before="0" w:after="0" w:line="240" w:lineRule="auto"/>
        <w:shd w:fill="F7F9FC"/>
      </w:pPr>
      <w:r>
        <w:rPr>
          <w:rFonts w:ascii="Liberation Mono" w:hAnsi="Liberation Mono"/>
          <w:color w:val="0F2A4C"/>
          <w:sz w:val="14"/>
        </w:rPr>
        <w:t>alter table stock_validation_rows enable row level security;</w:t>
      </w:r>
    </w:p>
    <w:p>
      <w:pPr>
        <w:spacing w:before="0" w:after="0" w:line="240" w:lineRule="auto"/>
        <w:shd w:fill="F7F9FC"/>
      </w:pPr>
      <w:r>
        <w:rPr>
          <w:rFonts w:ascii="Liberation Mono" w:hAnsi="Liberation Mono"/>
          <w:color w:val="0F2A4C"/>
          <w:sz w:val="14"/>
        </w:rPr>
        <w:t>alter table nota_records enable row level security;</w:t>
      </w:r>
    </w:p>
    <w:p>
      <w:pPr>
        <w:spacing w:before="0" w:after="0" w:line="240" w:lineRule="auto"/>
        <w:shd w:fill="F7F9FC"/>
      </w:pPr>
      <w:r>
        <w:rPr>
          <w:rFonts w:ascii="Liberation Mono" w:hAnsi="Liberation Mono"/>
          <w:color w:val="0F2A4C"/>
          <w:sz w:val="14"/>
        </w:rPr>
        <w:t>alter table spg_candidates enable row level security;</w:t>
      </w:r>
    </w:p>
    <w:p>
      <w:pPr>
        <w:spacing w:before="0" w:after="0" w:line="240" w:lineRule="auto"/>
        <w:shd w:fill="F7F9FC"/>
      </w:pPr>
      <w:r>
        <w:rPr>
          <w:rFonts w:ascii="Liberation Mono" w:hAnsi="Liberation Mono"/>
          <w:color w:val="0F2A4C"/>
          <w:sz w:val="14"/>
        </w:rPr>
        <w:t>alter table sampling_records enable row level security;</w:t>
      </w:r>
    </w:p>
    <w:p>
      <w:pPr>
        <w:spacing w:before="0" w:after="0" w:line="240" w:lineRule="auto"/>
        <w:shd w:fill="F7F9FC"/>
      </w:pPr>
      <w:r>
        <w:rPr>
          <w:rFonts w:ascii="Liberation Mono" w:hAnsi="Liberation Mono"/>
          <w:color w:val="0F2A4C"/>
          <w:sz w:val="14"/>
        </w:rPr>
        <w:t>alter table route_sessions enable row level security;</w:t>
      </w:r>
    </w:p>
    <w:p>
      <w:pPr>
        <w:spacing w:before="0" w:after="0" w:line="240" w:lineRule="auto"/>
        <w:shd w:fill="F7F9FC"/>
      </w:pPr>
      <w:r>
        <w:rPr>
          <w:rFonts w:ascii="Liberation Mono" w:hAnsi="Liberation Mono"/>
          <w:color w:val="0F2A4C"/>
          <w:sz w:val="14"/>
        </w:rPr>
        <w:t>alter table route_points enable row level security;</w:t>
      </w:r>
    </w:p>
    <w:p>
      <w:pPr>
        <w:spacing w:before="0" w:after="0" w:line="240" w:lineRule="auto"/>
        <w:shd w:fill="F7F9FC"/>
      </w:pPr>
      <w:r>
        <w:rPr>
          <w:rFonts w:ascii="Liberation Mono" w:hAnsi="Liberation Mono"/>
          <w:color w:val="0F2A4C"/>
          <w:sz w:val="14"/>
        </w:rPr>
        <w:t>alter table outlet_visits enable row level security;</w:t>
      </w:r>
    </w:p>
    <w:p>
      <w:pPr>
        <w:spacing w:before="0" w:after="0" w:line="240" w:lineRule="auto"/>
        <w:shd w:fill="F7F9FC"/>
      </w:pPr>
      <w:r>
        <w:rPr>
          <w:rFonts w:ascii="Liberation Mono" w:hAnsi="Liberation Mono"/>
          <w:color w:val="0F2A4C"/>
          <w:sz w:val="14"/>
        </w:rPr>
        <w:t>alter table knowledge_notes enable row level security;</w:t>
      </w:r>
    </w:p>
    <w:p>
      <w:pPr>
        <w:spacing w:before="0" w:after="0" w:line="240" w:lineRule="auto"/>
        <w:shd w:fill="F7F9FC"/>
      </w:pPr>
      <w:r>
        <w:rPr>
          <w:rFonts w:ascii="Liberation Mono" w:hAnsi="Liberation Mono"/>
          <w:color w:val="0F2A4C"/>
          <w:sz w:val="14"/>
        </w:rPr>
        <w:t>alter table export_jobs enable row level security;</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revoke all on attendance_records,daily_reports,stock_validation_periods,stock_validation_rows,nota_records,spg_candidates,sampling_records,route_sessions,route_points,outlet_visits,knowledge_notes,export_jobs from anon;</w:t>
      </w:r>
    </w:p>
    <w:p>
      <w:pPr>
        <w:spacing w:before="0" w:after="0" w:line="240" w:lineRule="auto"/>
        <w:shd w:fill="F7F9FC"/>
      </w:pPr>
      <w:r>
        <w:rPr>
          <w:rFonts w:ascii="Liberation Mono" w:hAnsi="Liberation Mono"/>
          <w:color w:val="0F2A4C"/>
          <w:sz w:val="14"/>
        </w:rPr>
        <w:t>revoke all on daily_reports,nota_records from authenticated;</w:t>
      </w:r>
    </w:p>
    <w:p>
      <w:pPr>
        <w:spacing w:before="0" w:after="0" w:line="240" w:lineRule="auto"/>
        <w:shd w:fill="F7F9FC"/>
      </w:pPr>
      <w:r>
        <w:rPr>
          <w:rFonts w:ascii="Liberation Mono" w:hAnsi="Liberation Mono"/>
          <w:color w:val="0F2A4C"/>
          <w:sz w:val="14"/>
        </w:rPr>
        <w:t>grant select,insert,update,delete on daily_reports to authenticated;</w:t>
      </w:r>
    </w:p>
    <w:p>
      <w:pPr>
        <w:spacing w:before="0" w:after="0" w:line="240" w:lineRule="auto"/>
        <w:shd w:fill="F7F9FC"/>
      </w:pPr>
      <w:r>
        <w:rPr>
          <w:rFonts w:ascii="Liberation Mono" w:hAnsi="Liberation Mono"/>
          <w:color w:val="0F2A4C"/>
          <w:sz w:val="14"/>
        </w:rPr>
        <w:t>grant select,insert,update,delete on nota_records to authenticated;</w:t>
      </w:r>
    </w:p>
    <w:p>
      <w:pPr>
        <w:spacing w:before="0" w:after="0" w:line="240" w:lineRule="auto"/>
        <w:shd w:fill="F7F9FC"/>
      </w:pPr>
      <w:r>
        <w:rPr>
          <w:rFonts w:ascii="Liberation Mono" w:hAnsi="Liberation Mono"/>
          <w:color w:val="0F2A4C"/>
          <w:sz w:val="14"/>
        </w:rPr>
        <w:t>grant select,insert,update,delete on spg_candidates to authenticated;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daily_reports_read_scope on daily_reports;</w:t>
      </w:r>
    </w:p>
    <w:p>
      <w:pPr>
        <w:spacing w:before="0" w:after="0" w:line="240" w:lineRule="auto"/>
        <w:shd w:fill="F7F9FC"/>
      </w:pPr>
      <w:r>
        <w:rPr>
          <w:rFonts w:ascii="Liberation Mono" w:hAnsi="Liberation Mono"/>
          <w:color w:val="0F2A4C"/>
          <w:sz w:val="14"/>
        </w:rPr>
        <w:t>create policy daily_reports_read_scope on daily_reports</w:t>
      </w:r>
    </w:p>
    <w:p>
      <w:pPr>
        <w:spacing w:before="0" w:after="0" w:line="240" w:lineRule="auto"/>
        <w:shd w:fill="F7F9FC"/>
      </w:pPr>
      <w:r>
        <w:rPr>
          <w:rFonts w:ascii="Liberation Mono" w:hAnsi="Liberation Mono"/>
          <w:color w:val="0F2A4C"/>
          <w:sz w:val="14"/>
        </w:rPr>
        <w:t>for select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user_id = (select auth.uid())</w:t>
      </w:r>
    </w:p>
    <w:p>
      <w:pPr>
        <w:spacing w:before="0" w:after="0" w:line="240" w:lineRule="auto"/>
        <w:shd w:fill="F7F9FC"/>
      </w:pPr>
      <w:r>
        <w:rPr>
          <w:rFonts w:ascii="Liberation Mono" w:hAnsi="Liberation Mono"/>
          <w:color w:val="0F2A4C"/>
          <w:sz w:val="14"/>
        </w:rPr>
        <w:t xml:space="preserve">  or (</w:t>
      </w:r>
    </w:p>
    <w:p>
      <w:pPr>
        <w:spacing w:before="0" w:after="0" w:line="240" w:lineRule="auto"/>
        <w:shd w:fill="F7F9FC"/>
      </w:pPr>
      <w:r>
        <w:rPr>
          <w:rFonts w:ascii="Liberation Mono" w:hAnsi="Liberation Mono"/>
          <w:color w:val="0F2A4C"/>
          <w:sz w:val="14"/>
        </w:rPr>
        <w:t xml:space="preserve">    (select private.current_role_code()) in ('ADMIN','TL','SCO','MS','AM')</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daily_reports_tl_insert on daily_reports;</w:t>
      </w:r>
    </w:p>
    <w:p>
      <w:pPr>
        <w:spacing w:before="0" w:after="0" w:line="240" w:lineRule="auto"/>
        <w:shd w:fill="F7F9FC"/>
      </w:pPr>
      <w:r>
        <w:rPr>
          <w:rFonts w:ascii="Liberation Mono" w:hAnsi="Liberation Mono"/>
          <w:color w:val="0F2A4C"/>
          <w:sz w:val="14"/>
        </w:rPr>
        <w:t>create policy daily_reports_tl_insert on daily_reports</w:t>
      </w:r>
    </w:p>
    <w:p>
      <w:pPr>
        <w:spacing w:before="0" w:after="0" w:line="240" w:lineRule="auto"/>
        <w:shd w:fill="F7F9FC"/>
      </w:pPr>
      <w:r>
        <w:rPr>
          <w:rFonts w:ascii="Liberation Mono" w:hAnsi="Liberation Mono"/>
          <w:color w:val="0F2A4C"/>
          <w:sz w:val="14"/>
        </w:rPr>
        <w:t>for insert to authenticated</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daily_reports_tl_update on daily_reports;</w:t>
      </w:r>
    </w:p>
    <w:p>
      <w:pPr>
        <w:spacing w:before="0" w:after="0" w:line="240" w:lineRule="auto"/>
        <w:shd w:fill="F7F9FC"/>
      </w:pPr>
      <w:r>
        <w:rPr>
          <w:rFonts w:ascii="Liberation Mono" w:hAnsi="Liberation Mono"/>
          <w:color w:val="0F2A4C"/>
          <w:sz w:val="14"/>
        </w:rPr>
        <w:t>create policy daily_reports_tl_update on daily_reports</w:t>
      </w:r>
    </w:p>
    <w:p>
      <w:pPr>
        <w:spacing w:before="0" w:after="0" w:line="240" w:lineRule="auto"/>
        <w:shd w:fill="F7F9FC"/>
      </w:pPr>
      <w:r>
        <w:rPr>
          <w:rFonts w:ascii="Liberation Mono" w:hAnsi="Liberation Mono"/>
          <w:color w:val="0F2A4C"/>
          <w:sz w:val="14"/>
        </w:rPr>
        <w:t>for update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daily_reports_tl_delete on daily_reports;</w:t>
      </w:r>
    </w:p>
    <w:p>
      <w:pPr>
        <w:spacing w:before="0" w:after="0" w:line="240" w:lineRule="auto"/>
        <w:shd w:fill="F7F9FC"/>
      </w:pPr>
      <w:r>
        <w:rPr>
          <w:rFonts w:ascii="Liberation Mono" w:hAnsi="Liberation Mono"/>
          <w:color w:val="0F2A4C"/>
          <w:sz w:val="14"/>
        </w:rPr>
        <w:t>create policy daily_reports_tl_delete on daily_reports</w:t>
      </w:r>
    </w:p>
    <w:p>
      <w:pPr>
        <w:spacing w:before="0" w:after="0" w:line="240" w:lineRule="auto"/>
        <w:shd w:fill="F7F9FC"/>
      </w:pPr>
      <w:r>
        <w:rPr>
          <w:rFonts w:ascii="Liberation Mono" w:hAnsi="Liberation Mono"/>
          <w:color w:val="0F2A4C"/>
          <w:sz w:val="14"/>
        </w:rPr>
        <w:t>for delete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nota_records_read_scope on nota_records;</w:t>
      </w:r>
    </w:p>
    <w:p>
      <w:pPr>
        <w:spacing w:before="0" w:after="0" w:line="240" w:lineRule="auto"/>
        <w:shd w:fill="F7F9FC"/>
      </w:pPr>
      <w:r>
        <w:rPr>
          <w:rFonts w:ascii="Liberation Mono" w:hAnsi="Liberation Mono"/>
          <w:color w:val="0F2A4C"/>
          <w:sz w:val="14"/>
        </w:rPr>
        <w:t>create policy nota_records_read_scope on nota_records</w:t>
      </w:r>
    </w:p>
    <w:p>
      <w:pPr>
        <w:spacing w:before="0" w:after="0" w:line="240" w:lineRule="auto"/>
        <w:shd w:fill="F7F9FC"/>
      </w:pPr>
      <w:r>
        <w:rPr>
          <w:rFonts w:ascii="Liberation Mono" w:hAnsi="Liberation Mono"/>
          <w:color w:val="0F2A4C"/>
          <w:sz w:val="14"/>
        </w:rPr>
        <w:t>for select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in ('ADMIN','TL','SCO','MS','AM')</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nota_records_tl_insert on nota_records;</w:t>
      </w:r>
    </w:p>
    <w:p>
      <w:pPr>
        <w:spacing w:before="0" w:after="0" w:line="240" w:lineRule="auto"/>
        <w:shd w:fill="F7F9FC"/>
      </w:pPr>
      <w:r>
        <w:rPr>
          <w:rFonts w:ascii="Liberation Mono" w:hAnsi="Liberation Mono"/>
          <w:color w:val="0F2A4C"/>
          <w:sz w:val="14"/>
        </w:rPr>
        <w:t>create policy nota_records_tl_insert on nota_records</w:t>
      </w:r>
    </w:p>
    <w:p>
      <w:pPr>
        <w:spacing w:before="0" w:after="0" w:line="240" w:lineRule="auto"/>
        <w:shd w:fill="F7F9FC"/>
      </w:pPr>
      <w:r>
        <w:rPr>
          <w:rFonts w:ascii="Liberation Mono" w:hAnsi="Liberation Mono"/>
          <w:color w:val="0F2A4C"/>
          <w:sz w:val="14"/>
        </w:rPr>
        <w:t>for insert to authenticated</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uploaded_by_user_id = (select auth.uid())</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nota_records_tl_update on nota_records;</w:t>
      </w:r>
    </w:p>
    <w:p>
      <w:pPr>
        <w:spacing w:before="0" w:after="0" w:line="240" w:lineRule="auto"/>
        <w:shd w:fill="F7F9FC"/>
      </w:pPr>
      <w:r>
        <w:rPr>
          <w:rFonts w:ascii="Liberation Mono" w:hAnsi="Liberation Mono"/>
          <w:color w:val="0F2A4C"/>
          <w:sz w:val="14"/>
        </w:rPr>
        <w:t>create policy nota_records_tl_update on nota_records</w:t>
      </w:r>
    </w:p>
    <w:p>
      <w:pPr>
        <w:spacing w:before="0" w:after="0" w:line="240" w:lineRule="auto"/>
        <w:shd w:fill="F7F9FC"/>
      </w:pPr>
      <w:r>
        <w:rPr>
          <w:rFonts w:ascii="Liberation Mono" w:hAnsi="Liberation Mono"/>
          <w:color w:val="0F2A4C"/>
          <w:sz w:val="14"/>
        </w:rPr>
        <w:t>for update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nota_records_tl_delete on nota_records;</w:t>
      </w:r>
    </w:p>
    <w:p>
      <w:pPr>
        <w:spacing w:before="0" w:after="0" w:line="240" w:lineRule="auto"/>
        <w:shd w:fill="F7F9FC"/>
      </w:pPr>
      <w:r>
        <w:rPr>
          <w:rFonts w:ascii="Liberation Mono" w:hAnsi="Liberation Mono"/>
          <w:color w:val="0F2A4C"/>
          <w:sz w:val="14"/>
        </w:rPr>
        <w:t>create policy nota_records_tl_delete on nota_records</w:t>
      </w:r>
    </w:p>
    <w:p>
      <w:pPr>
        <w:spacing w:before="0" w:after="0" w:line="240" w:lineRule="auto"/>
        <w:shd w:fill="F7F9FC"/>
      </w:pPr>
      <w:r>
        <w:rPr>
          <w:rFonts w:ascii="Liberation Mono" w:hAnsi="Liberation Mono"/>
          <w:color w:val="0F2A4C"/>
          <w:sz w:val="14"/>
        </w:rPr>
        <w:t>for delete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in ('ADMIN','TL')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spg_candidates_tl_read on spg_candidates;</w:t>
      </w:r>
    </w:p>
    <w:p>
      <w:pPr>
        <w:spacing w:before="0" w:after="0" w:line="240" w:lineRule="auto"/>
        <w:shd w:fill="F7F9FC"/>
      </w:pPr>
      <w:r>
        <w:rPr>
          <w:rFonts w:ascii="Liberation Mono" w:hAnsi="Liberation Mono"/>
          <w:color w:val="0F2A4C"/>
          <w:sz w:val="14"/>
        </w:rPr>
        <w:t>create policy spg_candidates_tl_read on spg_candidates</w:t>
      </w:r>
    </w:p>
    <w:p>
      <w:pPr>
        <w:spacing w:before="0" w:after="0" w:line="240" w:lineRule="auto"/>
        <w:shd w:fill="F7F9FC"/>
      </w:pPr>
      <w:r>
        <w:rPr>
          <w:rFonts w:ascii="Liberation Mono" w:hAnsi="Liberation Mono"/>
          <w:color w:val="0F2A4C"/>
          <w:sz w:val="14"/>
        </w:rPr>
        <w:t>for select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(select private.current_role_code()) = 'TL'</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spg_candidates_tl_insert on spg_candidates;</w:t>
      </w:r>
    </w:p>
    <w:p>
      <w:pPr>
        <w:spacing w:before="0" w:after="0" w:line="240" w:lineRule="auto"/>
        <w:shd w:fill="F7F9FC"/>
      </w:pPr>
      <w:r>
        <w:rPr>
          <w:rFonts w:ascii="Liberation Mono" w:hAnsi="Liberation Mono"/>
          <w:color w:val="0F2A4C"/>
          <w:sz w:val="14"/>
        </w:rPr>
        <w:t>create policy spg_candidates_tl_insert on spg_candidates</w:t>
      </w:r>
    </w:p>
    <w:p>
      <w:pPr>
        <w:spacing w:before="0" w:after="0" w:line="240" w:lineRule="auto"/>
        <w:shd w:fill="F7F9FC"/>
      </w:pPr>
      <w:r>
        <w:rPr>
          <w:rFonts w:ascii="Liberation Mono" w:hAnsi="Liberation Mono"/>
          <w:color w:val="0F2A4C"/>
          <w:sz w:val="14"/>
        </w:rPr>
        <w:t>for insert to authenticated</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(select private.current_role_code()) = 'TL'</w:t>
      </w:r>
    </w:p>
    <w:p>
      <w:pPr>
        <w:spacing w:before="0" w:after="0" w:line="240" w:lineRule="auto"/>
        <w:shd w:fill="F7F9FC"/>
      </w:pPr>
      <w:r>
        <w:rPr>
          <w:rFonts w:ascii="Liberation Mono" w:hAnsi="Liberation Mono"/>
          <w:color w:val="0F2A4C"/>
          <w:sz w:val="14"/>
        </w:rPr>
        <w:t xml:space="preserve">  and created_by_user_id = (select auth.uid())</w:t>
      </w:r>
    </w:p>
    <w:p>
      <w:pPr>
        <w:spacing w:before="0" w:after="0" w:line="240" w:lineRule="auto"/>
        <w:shd w:fill="F7F9FC"/>
      </w:pPr>
      <w:r>
        <w:rPr>
          <w:rFonts w:ascii="Liberation Mono" w:hAnsi="Liberation Mono"/>
          <w:color w:val="0F2A4C"/>
          <w:sz w:val="14"/>
        </w:rPr>
        <w:t xml:space="preserve">  and (select private.can_access_project_area(project_id,area_id))</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spg_candidates_tl_update on spg_candidates;</w:t>
      </w:r>
    </w:p>
    <w:p>
      <w:pPr>
        <w:spacing w:before="0" w:after="0" w:line="240" w:lineRule="auto"/>
        <w:shd w:fill="F7F9FC"/>
      </w:pPr>
      <w:r>
        <w:rPr>
          <w:rFonts w:ascii="Liberation Mono" w:hAnsi="Liberation Mono"/>
          <w:color w:val="0F2A4C"/>
          <w:sz w:val="14"/>
        </w:rPr>
        <w:t>create policy spg_candidates_tl_update on spg_candidates</w:t>
      </w:r>
    </w:p>
    <w:p>
      <w:pPr>
        <w:spacing w:before="0" w:after="0" w:line="240" w:lineRule="auto"/>
        <w:shd w:fill="F7F9FC"/>
      </w:pPr>
      <w:r>
        <w:rPr>
          <w:rFonts w:ascii="Liberation Mono" w:hAnsi="Liberation Mono"/>
          <w:color w:val="0F2A4C"/>
          <w:sz w:val="14"/>
        </w:rPr>
        <w:t>for update to authenticated</w:t>
      </w:r>
    </w:p>
    <w:p>
      <w:pPr>
        <w:spacing w:before="0" w:after="0" w:line="240" w:lineRule="auto"/>
        <w:shd w:fill="F7F9FC"/>
      </w:pPr>
      <w:r>
        <w:rPr>
          <w:rFonts w:ascii="Liberation Mono" w:hAnsi="Liberation Mono"/>
          <w:color w:val="0F2A4C"/>
          <w:sz w:val="14"/>
        </w:rPr>
        <w:t>using ((select private.current_role_code()) = 'TL' and (select private.can_access_project_area(project_id,area_id)))</w:t>
      </w:r>
    </w:p>
    <w:p>
      <w:pPr>
        <w:spacing w:before="0" w:after="0" w:line="240" w:lineRule="auto"/>
        <w:shd w:fill="F7F9FC"/>
      </w:pPr>
      <w:r>
        <w:rPr>
          <w:rFonts w:ascii="Liberation Mono" w:hAnsi="Liberation Mono"/>
          <w:color w:val="0F2A4C"/>
          <w:sz w:val="14"/>
        </w:rPr>
        <w:t>with check ((select private.current_role_code()) = 'TL' and (select private.can_access_project_area(project_id,area_id)));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spg_candidates_tl_delete on spg_candidates;</w:t>
      </w:r>
    </w:p>
    <w:p>
      <w:pPr>
        <w:spacing w:before="0" w:after="0" w:line="240" w:lineRule="auto"/>
        <w:shd w:fill="F7F9FC"/>
      </w:pPr>
      <w:r>
        <w:rPr>
          <w:rFonts w:ascii="Liberation Mono" w:hAnsi="Liberation Mono"/>
          <w:color w:val="0F2A4C"/>
          <w:sz w:val="14"/>
        </w:rPr>
        <w:t>create policy spg_candidates_tl_delete on spg_candidates</w:t>
      </w:r>
    </w:p>
    <w:p>
      <w:pPr>
        <w:spacing w:before="0" w:after="0" w:line="240" w:lineRule="auto"/>
        <w:shd w:fill="F7F9FC"/>
      </w:pPr>
      <w:r>
        <w:rPr>
          <w:rFonts w:ascii="Liberation Mono" w:hAnsi="Liberation Mono"/>
          <w:color w:val="0F2A4C"/>
          <w:sz w:val="14"/>
        </w:rPr>
        <w:t>for delete to authenticated</w:t>
      </w:r>
    </w:p>
    <w:p>
      <w:pPr>
        <w:spacing w:before="0" w:after="0" w:line="240" w:lineRule="auto"/>
        <w:shd w:fill="F7F9FC"/>
      </w:pPr>
      <w:r>
        <w:rPr>
          <w:rFonts w:ascii="Liberation Mono" w:hAnsi="Liberation Mono"/>
          <w:color w:val="0F2A4C"/>
          <w:sz w:val="14"/>
        </w:rPr>
        <w:t>using ((select private.current_role_code()) = 'TL' and (select private.can_access_project_area(project_id,area_id)));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Bucket nota tidak publik. Path: project_id/area_id/daily_report_id/nama-file.</w:t>
      </w:r>
    </w:p>
    <w:p>
      <w:pPr>
        <w:spacing w:before="0" w:after="0" w:line="240" w:lineRule="auto"/>
        <w:shd w:fill="F7F9FC"/>
      </w:pPr>
      <w:r>
        <w:rPr>
          <w:rFonts w:ascii="Liberation Mono" w:hAnsi="Liberation Mono"/>
          <w:color w:val="0F2A4C"/>
          <w:sz w:val="14"/>
        </w:rPr>
        <w:t>insert into storage.buckets (id,name,public,file_size_limit,allowed_mime_types)</w:t>
      </w:r>
    </w:p>
    <w:p>
      <w:pPr>
        <w:spacing w:before="0" w:after="0" w:line="240" w:lineRule="auto"/>
        <w:shd w:fill="F7F9FC"/>
      </w:pPr>
      <w:r>
        <w:rPr>
          <w:rFonts w:ascii="Liberation Mono" w:hAnsi="Liberation Mono"/>
          <w:color w:val="0F2A4C"/>
          <w:sz w:val="14"/>
        </w:rPr>
        <w:t>values (</w:t>
      </w:r>
    </w:p>
    <w:p>
      <w:pPr>
        <w:spacing w:before="0" w:after="0" w:line="240" w:lineRule="auto"/>
        <w:shd w:fill="F7F9FC"/>
      </w:pPr>
      <w:r>
        <w:rPr>
          <w:rFonts w:ascii="Liberation Mono" w:hAnsi="Liberation Mono"/>
          <w:color w:val="0F2A4C"/>
          <w:sz w:val="14"/>
        </w:rPr>
        <w:t xml:space="preserve">  'reporting-nota',</w:t>
      </w:r>
    </w:p>
    <w:p>
      <w:pPr>
        <w:spacing w:before="0" w:after="0" w:line="240" w:lineRule="auto"/>
        <w:shd w:fill="F7F9FC"/>
      </w:pPr>
      <w:r>
        <w:rPr>
          <w:rFonts w:ascii="Liberation Mono" w:hAnsi="Liberation Mono"/>
          <w:color w:val="0F2A4C"/>
          <w:sz w:val="14"/>
        </w:rPr>
        <w:t xml:space="preserve">  'reporting-nota',</w:t>
      </w:r>
    </w:p>
    <w:p>
      <w:pPr>
        <w:spacing w:before="0" w:after="0" w:line="240" w:lineRule="auto"/>
        <w:shd w:fill="F7F9FC"/>
      </w:pPr>
      <w:r>
        <w:rPr>
          <w:rFonts w:ascii="Liberation Mono" w:hAnsi="Liberation Mono"/>
          <w:color w:val="0F2A4C"/>
          <w:sz w:val="14"/>
        </w:rPr>
        <w:t xml:space="preserve">  false,</w:t>
      </w:r>
    </w:p>
    <w:p>
      <w:pPr>
        <w:spacing w:before="0" w:after="0" w:line="240" w:lineRule="auto"/>
        <w:shd w:fill="F7F9FC"/>
      </w:pPr>
      <w:r>
        <w:rPr>
          <w:rFonts w:ascii="Liberation Mono" w:hAnsi="Liberation Mono"/>
          <w:color w:val="0F2A4C"/>
          <w:sz w:val="14"/>
        </w:rPr>
        <w:t xml:space="preserve">  2097152,</w:t>
      </w:r>
    </w:p>
    <w:p>
      <w:pPr>
        <w:spacing w:before="0" w:after="0" w:line="240" w:lineRule="auto"/>
        <w:shd w:fill="F7F9FC"/>
      </w:pPr>
      <w:r>
        <w:rPr>
          <w:rFonts w:ascii="Liberation Mono" w:hAnsi="Liberation Mono"/>
          <w:color w:val="0F2A4C"/>
          <w:sz w:val="14"/>
        </w:rPr>
        <w:t xml:space="preserve">  array['image/jpeg','image/png','image/webp','application/pdf']</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on conflict (id) do update set</w:t>
      </w:r>
    </w:p>
    <w:p>
      <w:pPr>
        <w:spacing w:before="0" w:after="0" w:line="240" w:lineRule="auto"/>
        <w:shd w:fill="F7F9FC"/>
      </w:pPr>
      <w:r>
        <w:rPr>
          <w:rFonts w:ascii="Liberation Mono" w:hAnsi="Liberation Mono"/>
          <w:color w:val="0F2A4C"/>
          <w:sz w:val="14"/>
        </w:rPr>
        <w:t xml:space="preserve">  public = false,</w:t>
      </w:r>
    </w:p>
    <w:p>
      <w:pPr>
        <w:spacing w:before="0" w:after="0" w:line="240" w:lineRule="auto"/>
        <w:shd w:fill="F7F9FC"/>
      </w:pPr>
      <w:r>
        <w:rPr>
          <w:rFonts w:ascii="Liberation Mono" w:hAnsi="Liberation Mono"/>
          <w:color w:val="0F2A4C"/>
          <w:sz w:val="14"/>
        </w:rPr>
        <w:t xml:space="preserve">  file_size_limit = excluded.file_size_limit,</w:t>
      </w:r>
    </w:p>
    <w:p>
      <w:pPr>
        <w:spacing w:before="0" w:after="0" w:line="240" w:lineRule="auto"/>
        <w:shd w:fill="F7F9FC"/>
      </w:pPr>
      <w:r>
        <w:rPr>
          <w:rFonts w:ascii="Liberation Mono" w:hAnsi="Liberation Mono"/>
          <w:color w:val="0F2A4C"/>
          <w:sz w:val="14"/>
        </w:rPr>
        <w:t xml:space="preserve">  allowed_mime_types = excluded.allowed_mime_types;</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reporting_nota_read_scope on storage.objects;</w:t>
      </w:r>
    </w:p>
    <w:p>
      <w:pPr>
        <w:spacing w:before="0" w:after="0" w:line="240" w:lineRule="auto"/>
        <w:shd w:fill="F7F9FC"/>
      </w:pPr>
      <w:r>
        <w:rPr>
          <w:rFonts w:ascii="Liberation Mono" w:hAnsi="Liberation Mono"/>
          <w:color w:val="0F2A4C"/>
          <w:sz w:val="14"/>
        </w:rPr>
        <w:t>create policy reporting_nota_read_scope on storage.objects</w:t>
      </w:r>
    </w:p>
    <w:p>
      <w:pPr>
        <w:spacing w:before="0" w:after="0" w:line="240" w:lineRule="auto"/>
        <w:shd w:fill="F7F9FC"/>
      </w:pPr>
      <w:r>
        <w:rPr>
          <w:rFonts w:ascii="Liberation Mono" w:hAnsi="Liberation Mono"/>
          <w:color w:val="0F2A4C"/>
          <w:sz w:val="14"/>
        </w:rPr>
        <w:t>for select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bucket_id = 'reporting-nota'</w:t>
      </w:r>
    </w:p>
    <w:p>
      <w:pPr>
        <w:spacing w:before="0" w:after="0" w:line="240" w:lineRule="auto"/>
        <w:shd w:fill="F7F9FC"/>
      </w:pPr>
      <w:r>
        <w:rPr>
          <w:rFonts w:ascii="Liberation Mono" w:hAnsi="Liberation Mono"/>
          <w:color w:val="0F2A4C"/>
          <w:sz w:val="14"/>
        </w:rPr>
        <w:t xml:space="preserve">  and exists (</w:t>
      </w:r>
    </w:p>
    <w:p>
      <w:pPr>
        <w:spacing w:before="0" w:after="0" w:line="240" w:lineRule="auto"/>
        <w:shd w:fill="F7F9FC"/>
      </w:pPr>
      <w:r>
        <w:rPr>
          <w:rFonts w:ascii="Liberation Mono" w:hAnsi="Liberation Mono"/>
          <w:color w:val="0F2A4C"/>
          <w:sz w:val="14"/>
        </w:rPr>
        <w:t xml:space="preserve">    select 1 from public.nota_records n</w:t>
      </w:r>
    </w:p>
    <w:p>
      <w:pPr>
        <w:spacing w:before="0" w:after="0" w:line="240" w:lineRule="auto"/>
        <w:shd w:fill="F7F9FC"/>
      </w:pPr>
      <w:r>
        <w:rPr>
          <w:rFonts w:ascii="Liberation Mono" w:hAnsi="Liberation Mono"/>
          <w:color w:val="0F2A4C"/>
          <w:sz w:val="14"/>
        </w:rPr>
        <w:t xml:space="preserve">    where n.file_path = name</w:t>
      </w:r>
    </w:p>
    <w:p>
      <w:pPr>
        <w:spacing w:before="0" w:after="0" w:line="240" w:lineRule="auto"/>
        <w:shd w:fill="F7F9FC"/>
      </w:pPr>
      <w:r>
        <w:rPr>
          <w:rFonts w:ascii="Liberation Mono" w:hAnsi="Liberation Mono"/>
          <w:color w:val="0F2A4C"/>
          <w:sz w:val="14"/>
        </w:rPr>
        <w:t xml:space="preserve">      and (select private.current_role_code()) in ('ADMIN','TL','SCO','MS','AM')</w:t>
      </w:r>
    </w:p>
    <w:p>
      <w:pPr>
        <w:spacing w:before="0" w:after="0" w:line="240" w:lineRule="auto"/>
        <w:shd w:fill="F7F9FC"/>
      </w:pPr>
      <w:r>
        <w:rPr>
          <w:rFonts w:ascii="Liberation Mono" w:hAnsi="Liberation Mono"/>
          <w:color w:val="0F2A4C"/>
          <w:sz w:val="14"/>
        </w:rPr>
        <w:t xml:space="preserve">      and (select private.can_access_project_area(n.project_id,n.area_id))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reporting_nota_tl_insert on storage.objects;</w:t>
      </w:r>
    </w:p>
    <w:p>
      <w:pPr>
        <w:spacing w:before="0" w:after="0" w:line="240" w:lineRule="auto"/>
        <w:shd w:fill="F7F9FC"/>
      </w:pPr>
      <w:r>
        <w:rPr>
          <w:rFonts w:ascii="Liberation Mono" w:hAnsi="Liberation Mono"/>
          <w:color w:val="0F2A4C"/>
          <w:sz w:val="14"/>
        </w:rPr>
        <w:t>create policy reporting_nota_tl_insert on storage.objects</w:t>
      </w:r>
    </w:p>
    <w:p>
      <w:pPr>
        <w:spacing w:before="0" w:after="0" w:line="240" w:lineRule="auto"/>
        <w:shd w:fill="F7F9FC"/>
      </w:pPr>
      <w:r>
        <w:rPr>
          <w:rFonts w:ascii="Liberation Mono" w:hAnsi="Liberation Mono"/>
          <w:color w:val="0F2A4C"/>
          <w:sz w:val="14"/>
        </w:rPr>
        <w:t>for insert to authenticated</w:t>
      </w:r>
    </w:p>
    <w:p>
      <w:pPr>
        <w:spacing w:before="0" w:after="0" w:line="240" w:lineRule="auto"/>
        <w:shd w:fill="F7F9FC"/>
      </w:pPr>
      <w:r>
        <w:rPr>
          <w:rFonts w:ascii="Liberation Mono" w:hAnsi="Liberation Mono"/>
          <w:color w:val="0F2A4C"/>
          <w:sz w:val="14"/>
        </w:rPr>
        <w:t>with check (</w:t>
      </w:r>
    </w:p>
    <w:p>
      <w:pPr>
        <w:spacing w:before="0" w:after="0" w:line="240" w:lineRule="auto"/>
        <w:shd w:fill="F7F9FC"/>
      </w:pPr>
      <w:r>
        <w:rPr>
          <w:rFonts w:ascii="Liberation Mono" w:hAnsi="Liberation Mono"/>
          <w:color w:val="0F2A4C"/>
          <w:sz w:val="14"/>
        </w:rPr>
        <w:t xml:space="preserve">  bucket_id = 'reporting-nota'</w:t>
      </w:r>
    </w:p>
    <w:p>
      <w:pPr>
        <w:spacing w:before="0" w:after="0" w:line="240" w:lineRule="auto"/>
        <w:shd w:fill="F7F9FC"/>
      </w:pPr>
      <w:r>
        <w:rPr>
          <w:rFonts w:ascii="Liberation Mono" w:hAnsi="Liberation Mono"/>
          <w:color w:val="0F2A4C"/>
          <w:sz w:val="14"/>
        </w:rPr>
        <w:t xml:space="preserve">  and (select private.current_role_code()) in ('ADMIN','TL')</w:t>
      </w:r>
    </w:p>
    <w:p>
      <w:pPr>
        <w:spacing w:before="0" w:after="0" w:line="240" w:lineRule="auto"/>
        <w:shd w:fill="F7F9FC"/>
      </w:pPr>
      <w:r>
        <w:rPr>
          <w:rFonts w:ascii="Liberation Mono" w:hAnsi="Liberation Mono"/>
          <w:color w:val="0F2A4C"/>
          <w:sz w:val="14"/>
        </w:rPr>
        <w:t xml:space="preserve">  and exists (</w:t>
      </w:r>
    </w:p>
    <w:p>
      <w:pPr>
        <w:spacing w:before="0" w:after="0" w:line="240" w:lineRule="auto"/>
        <w:shd w:fill="F7F9FC"/>
      </w:pPr>
      <w:r>
        <w:rPr>
          <w:rFonts w:ascii="Liberation Mono" w:hAnsi="Liberation Mono"/>
          <w:color w:val="0F2A4C"/>
          <w:sz w:val="14"/>
        </w:rPr>
        <w:t xml:space="preserve">    select 1 from public.areas a</w:t>
      </w:r>
    </w:p>
    <w:p>
      <w:pPr>
        <w:spacing w:before="0" w:after="0" w:line="240" w:lineRule="auto"/>
        <w:shd w:fill="F7F9FC"/>
      </w:pPr>
      <w:r>
        <w:rPr>
          <w:rFonts w:ascii="Liberation Mono" w:hAnsi="Liberation Mono"/>
          <w:color w:val="0F2A4C"/>
          <w:sz w:val="14"/>
        </w:rPr>
        <w:t xml:space="preserve">    where a.project_id::text = (storage.foldername(name))[1]</w:t>
      </w:r>
    </w:p>
    <w:p>
      <w:pPr>
        <w:spacing w:before="0" w:after="0" w:line="240" w:lineRule="auto"/>
        <w:shd w:fill="F7F9FC"/>
      </w:pPr>
      <w:r>
        <w:rPr>
          <w:rFonts w:ascii="Liberation Mono" w:hAnsi="Liberation Mono"/>
          <w:color w:val="0F2A4C"/>
          <w:sz w:val="14"/>
        </w:rPr>
        <w:t xml:space="preserve">      and a.id::text = (storage.foldername(name))[2]</w:t>
      </w:r>
    </w:p>
    <w:p>
      <w:pPr>
        <w:spacing w:before="0" w:after="0" w:line="240" w:lineRule="auto"/>
        <w:shd w:fill="F7F9FC"/>
      </w:pPr>
      <w:r>
        <w:rPr>
          <w:rFonts w:ascii="Liberation Mono" w:hAnsi="Liberation Mono"/>
          <w:color w:val="0F2A4C"/>
          <w:sz w:val="14"/>
        </w:rPr>
        <w:t xml:space="preserve">      and (select private.can_access_project_area(a.project_id,a.id))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reporting_nota_tl_update on storage.objects;</w:t>
      </w:r>
    </w:p>
    <w:p>
      <w:pPr>
        <w:spacing w:before="0" w:after="0" w:line="240" w:lineRule="auto"/>
        <w:shd w:fill="F7F9FC"/>
      </w:pPr>
      <w:r>
        <w:rPr>
          <w:rFonts w:ascii="Liberation Mono" w:hAnsi="Liberation Mono"/>
          <w:color w:val="0F2A4C"/>
          <w:sz w:val="14"/>
        </w:rPr>
        <w:t>create policy reporting_nota_tl_update on storage.objects</w:t>
      </w:r>
    </w:p>
    <w:p>
      <w:pPr>
        <w:spacing w:before="0" w:after="0" w:line="240" w:lineRule="auto"/>
        <w:shd w:fill="F7F9FC"/>
      </w:pPr>
      <w:r>
        <w:rPr>
          <w:rFonts w:ascii="Liberation Mono" w:hAnsi="Liberation Mono"/>
          <w:color w:val="0F2A4C"/>
          <w:sz w:val="14"/>
        </w:rPr>
        <w:t>for update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bucket_id = 'reporting-nota'</w:t>
      </w:r>
    </w:p>
    <w:p>
      <w:pPr>
        <w:spacing w:before="0" w:after="0" w:line="240" w:lineRule="auto"/>
        <w:shd w:fill="F7F9FC"/>
      </w:pPr>
      <w:r>
        <w:rPr>
          <w:rFonts w:ascii="Liberation Mono" w:hAnsi="Liberation Mono"/>
          <w:color w:val="0F2A4C"/>
          <w:sz w:val="14"/>
        </w:rPr>
        <w:t xml:space="preserve">  and (select private.current_role_code()) in ('ADMIN','TL')</w:t>
      </w:r>
    </w:p>
    <w:p>
      <w:pPr>
        <w:spacing w:before="0" w:after="0" w:line="240" w:lineRule="auto"/>
        <w:shd w:fill="F7F9FC"/>
      </w:pPr>
      <w:r>
        <w:rPr>
          <w:rFonts w:ascii="Liberation Mono" w:hAnsi="Liberation Mono"/>
          <w:color w:val="0F2A4C"/>
          <w:sz w:val="14"/>
        </w:rPr>
        <w:t xml:space="preserve">  and exists (</w:t>
      </w:r>
    </w:p>
    <w:p>
      <w:pPr>
        <w:spacing w:before="0" w:after="0" w:line="240" w:lineRule="auto"/>
        <w:shd w:fill="F7F9FC"/>
      </w:pPr>
      <w:r>
        <w:rPr>
          <w:rFonts w:ascii="Liberation Mono" w:hAnsi="Liberation Mono"/>
          <w:color w:val="0F2A4C"/>
          <w:sz w:val="14"/>
        </w:rPr>
        <w:t xml:space="preserve">    select 1 from public.nota_records n</w:t>
      </w:r>
    </w:p>
    <w:p>
      <w:pPr>
        <w:spacing w:before="0" w:after="0" w:line="240" w:lineRule="auto"/>
        <w:shd w:fill="F7F9FC"/>
      </w:pPr>
      <w:r>
        <w:rPr>
          <w:rFonts w:ascii="Liberation Mono" w:hAnsi="Liberation Mono"/>
          <w:color w:val="0F2A4C"/>
          <w:sz w:val="14"/>
        </w:rPr>
        <w:t xml:space="preserve">    where n.file_path = name</w:t>
      </w:r>
    </w:p>
    <w:p>
      <w:pPr>
        <w:spacing w:before="0" w:after="0" w:line="240" w:lineRule="auto"/>
        <w:shd w:fill="F7F9FC"/>
      </w:pPr>
      <w:r>
        <w:rPr>
          <w:rFonts w:ascii="Liberation Mono" w:hAnsi="Liberation Mono"/>
          <w:color w:val="0F2A4C"/>
          <w:sz w:val="14"/>
        </w:rPr>
        <w:t xml:space="preserve">      and (select private.can_access_project_area(n.project_id,n.area_id))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with check (bucket_id = 'reporting-nota');</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drop policy if exists reporting_nota_tl_delete on storage.objects;</w:t>
      </w:r>
    </w:p>
    <w:p>
      <w:pPr>
        <w:spacing w:before="0" w:after="0" w:line="240" w:lineRule="auto"/>
        <w:shd w:fill="F7F9FC"/>
      </w:pPr>
      <w:r>
        <w:rPr>
          <w:rFonts w:ascii="Liberation Mono" w:hAnsi="Liberation Mono"/>
          <w:color w:val="0F2A4C"/>
          <w:sz w:val="14"/>
        </w:rPr>
        <w:t>create policy reporting_nota_tl_delete on storage.objects</w:t>
      </w:r>
    </w:p>
    <w:p>
      <w:pPr>
        <w:spacing w:before="0" w:after="0" w:line="240" w:lineRule="auto"/>
        <w:shd w:fill="F7F9FC"/>
      </w:pPr>
      <w:r>
        <w:rPr>
          <w:rFonts w:ascii="Liberation Mono" w:hAnsi="Liberation Mono"/>
          <w:color w:val="0F2A4C"/>
          <w:sz w:val="14"/>
        </w:rPr>
        <w:t>for delete to authenticated</w:t>
      </w:r>
    </w:p>
    <w:p>
      <w:pPr>
        <w:spacing w:before="0" w:after="0" w:line="240" w:lineRule="auto"/>
        <w:shd w:fill="F7F9FC"/>
      </w:pPr>
      <w:r>
        <w:rPr>
          <w:rFonts w:ascii="Liberation Mono" w:hAnsi="Liberation Mono"/>
          <w:color w:val="0F2A4C"/>
          <w:sz w:val="14"/>
        </w:rPr>
        <w:t>using (</w:t>
      </w:r>
    </w:p>
    <w:p>
      <w:pPr>
        <w:spacing w:before="0" w:after="0" w:line="240" w:lineRule="auto"/>
        <w:shd w:fill="F7F9FC"/>
      </w:pPr>
      <w:r>
        <w:rPr>
          <w:rFonts w:ascii="Liberation Mono" w:hAnsi="Liberation Mono"/>
          <w:color w:val="0F2A4C"/>
          <w:sz w:val="14"/>
        </w:rPr>
        <w:t xml:space="preserve">  bucket_id = 'reporting-nota'</w:t>
      </w:r>
    </w:p>
    <w:p>
      <w:pPr>
        <w:spacing w:before="0" w:after="0" w:line="240" w:lineRule="auto"/>
        <w:shd w:fill="F7F9FC"/>
      </w:pPr>
      <w:r>
        <w:rPr>
          <w:rFonts w:ascii="Liberation Mono" w:hAnsi="Liberation Mono"/>
          <w:color w:val="0F2A4C"/>
          <w:sz w:val="14"/>
        </w:rPr>
        <w:t xml:space="preserve">  and (select private.current_role_code()) in ('ADMIN','TL')</w:t>
      </w:r>
    </w:p>
    <w:p>
      <w:pPr>
        <w:spacing w:before="0" w:after="0" w:line="240" w:lineRule="auto"/>
        <w:shd w:fill="F7F9FC"/>
      </w:pPr>
      <w:r>
        <w:rPr>
          <w:rFonts w:ascii="Liberation Mono" w:hAnsi="Liberation Mono"/>
          <w:color w:val="0F2A4C"/>
          <w:sz w:val="14"/>
        </w:rPr>
        <w:t xml:space="preserve">  and exists (</w:t>
      </w:r>
    </w:p>
    <w:p>
      <w:pPr>
        <w:spacing w:before="0" w:after="0" w:line="240" w:lineRule="auto"/>
        <w:shd w:fill="F7F9FC"/>
      </w:pPr>
      <w:r>
        <w:rPr>
          <w:rFonts w:ascii="Liberation Mono" w:hAnsi="Liberation Mono"/>
          <w:color w:val="0F2A4C"/>
          <w:sz w:val="14"/>
        </w:rPr>
        <w:t xml:space="preserve">    select 1 from public.nota_records n</w:t>
      </w:r>
    </w:p>
    <w:p>
      <w:pPr>
        <w:spacing w:before="0" w:after="0" w:line="240" w:lineRule="auto"/>
        <w:shd w:fill="F7F9FC"/>
      </w:pPr>
      <w:r>
        <w:rPr>
          <w:rFonts w:ascii="Liberation Mono" w:hAnsi="Liberation Mono"/>
          <w:color w:val="0F2A4C"/>
          <w:sz w:val="14"/>
        </w:rPr>
        <w:t xml:space="preserve">    where n.file_path = name</w:t>
      </w:r>
    </w:p>
    <w:p>
      <w:pPr>
        <w:spacing w:before="0" w:after="0" w:line="240" w:lineRule="auto"/>
        <w:shd w:fill="F7F9FC"/>
      </w:pPr>
      <w:r>
        <w:rPr>
          <w:rFonts w:ascii="Liberation Mono" w:hAnsi="Liberation Mono"/>
          <w:color w:val="0F2A4C"/>
          <w:sz w:val="14"/>
        </w:rPr>
        <w:t xml:space="preserve">      and (select private.can_access_project_area(n.project_id,n.area_id))</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CV kandidat hanya dibaca melalui Netlify Function setelah login TL.</w:t>
      </w:r>
    </w:p>
    <w:p>
      <w:pPr>
        <w:spacing w:before="0" w:after="0" w:line="240" w:lineRule="auto"/>
        <w:shd w:fill="F7F9FC"/>
      </w:pPr>
      <w:r>
        <w:rPr>
          <w:rFonts w:ascii="Liberation Mono" w:hAnsi="Liberation Mono"/>
          <w:color w:val="0F2A4C"/>
          <w:sz w:val="14"/>
        </w:rPr>
        <w:t>-- Tidak ada policy browser untuk bucket ini; service_role pada server yang mengaksesnya.</w:t>
      </w:r>
    </w:p>
    <w:p>
      <w:pPr>
        <w:spacing w:before="0" w:after="0" w:line="240" w:lineRule="auto"/>
        <w:shd w:fill="F7F9FC"/>
      </w:pPr>
      <w:r>
        <w:rPr>
          <w:rFonts w:ascii="Liberation Mono" w:hAnsi="Liberation Mono"/>
          <w:color w:val="0F2A4C"/>
          <w:sz w:val="14"/>
        </w:rPr>
        <w:t>insert into storage.buckets (id,name,public,file_size_limit,allowed_mime_types)</w:t>
      </w:r>
    </w:p>
    <w:p>
      <w:pPr>
        <w:spacing w:before="0" w:after="0" w:line="240" w:lineRule="auto"/>
        <w:shd w:fill="F7F9FC"/>
      </w:pPr>
      <w:r>
        <w:rPr>
          <w:rFonts w:ascii="Liberation Mono" w:hAnsi="Liberation Mono"/>
          <w:color w:val="0F2A4C"/>
          <w:sz w:val="14"/>
        </w:rPr>
        <w:t>values (</w:t>
      </w:r>
    </w:p>
    <w:p>
      <w:pPr>
        <w:spacing w:before="0" w:after="0" w:line="240" w:lineRule="auto"/>
        <w:shd w:fill="F7F9FC"/>
      </w:pPr>
      <w:r>
        <w:rPr>
          <w:rFonts w:ascii="Liberation Mono" w:hAnsi="Liberation Mono"/>
          <w:color w:val="0F2A4C"/>
          <w:sz w:val="14"/>
        </w:rPr>
        <w:t xml:space="preserve">  'spg-cv',</w:t>
      </w:r>
    </w:p>
    <w:p>
      <w:pPr>
        <w:spacing w:before="0" w:after="0" w:line="240" w:lineRule="auto"/>
        <w:shd w:fill="F7F9FC"/>
      </w:pPr>
      <w:r>
        <w:rPr>
          <w:rFonts w:ascii="Liberation Mono" w:hAnsi="Liberation Mono"/>
          <w:color w:val="0F2A4C"/>
          <w:sz w:val="14"/>
        </w:rPr>
        <w:t xml:space="preserve">  'spg-cv',</w:t>
      </w:r>
    </w:p>
    <w:p>
      <w:pPr>
        <w:spacing w:before="0" w:after="0" w:line="240" w:lineRule="auto"/>
        <w:shd w:fill="F7F9FC"/>
      </w:pPr>
      <w:r>
        <w:rPr>
          <w:rFonts w:ascii="Liberation Mono" w:hAnsi="Liberation Mono"/>
          <w:color w:val="0F2A4C"/>
          <w:sz w:val="14"/>
        </w:rPr>
        <w:t xml:space="preserve">  false,</w:t>
      </w:r>
    </w:p>
    <w:p>
      <w:pPr>
        <w:spacing w:before="0" w:after="0" w:line="240" w:lineRule="auto"/>
        <w:shd w:fill="F7F9FC"/>
      </w:pPr>
      <w:r>
        <w:rPr>
          <w:rFonts w:ascii="Liberation Mono" w:hAnsi="Liberation Mono"/>
          <w:color w:val="0F2A4C"/>
          <w:sz w:val="14"/>
        </w:rPr>
        <w:t xml:space="preserve">  6291456,</w:t>
      </w:r>
    </w:p>
    <w:p>
      <w:pPr>
        <w:spacing w:before="0" w:after="0" w:line="240" w:lineRule="auto"/>
        <w:shd w:fill="F7F9FC"/>
      </w:pPr>
      <w:r>
        <w:rPr>
          <w:rFonts w:ascii="Liberation Mono" w:hAnsi="Liberation Mono"/>
          <w:color w:val="0F2A4C"/>
          <w:sz w:val="14"/>
        </w:rPr>
        <w:t xml:space="preserve">  array['application/pdf','image/jpeg','image/png','image/webp','application/msword','application/vnd.openxmlformats-officedocument.wordprocessingml.document']</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on conflict (id) do update set</w:t>
      </w:r>
    </w:p>
    <w:p>
      <w:pPr>
        <w:spacing w:before="0" w:after="0" w:line="240" w:lineRule="auto"/>
        <w:shd w:fill="F7F9FC"/>
      </w:pPr>
      <w:r>
        <w:rPr>
          <w:rFonts w:ascii="Liberation Mono" w:hAnsi="Liberation Mono"/>
          <w:color w:val="0F2A4C"/>
          <w:sz w:val="14"/>
        </w:rPr>
        <w:t xml:space="preserve">  public = false,</w:t>
      </w:r>
    </w:p>
    <w:p>
      <w:pPr>
        <w:spacing w:before="0" w:after="0" w:line="240" w:lineRule="auto"/>
        <w:shd w:fill="F7F9FC"/>
      </w:pPr>
      <w:r>
        <w:rPr>
          <w:rFonts w:ascii="Liberation Mono" w:hAnsi="Liberation Mono"/>
          <w:color w:val="0F2A4C"/>
          <w:sz w:val="14"/>
        </w:rPr>
        <w:t xml:space="preserve">  file_size_limit = excluded.file_size_limit,</w:t>
      </w:r>
    </w:p>
    <w:p>
      <w:pPr>
        <w:spacing w:before="0" w:after="0" w:line="240" w:lineRule="auto"/>
        <w:shd w:fill="F7F9FC"/>
      </w:pPr>
      <w:r>
        <w:rPr>
          <w:rFonts w:ascii="Liberation Mono" w:hAnsi="Liberation Mono"/>
          <w:color w:val="0F2A4C"/>
          <w:sz w:val="14"/>
        </w:rPr>
        <w:t xml:space="preserve">  allowed_mime_types = excluded.allowed_mime_types;</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 Penyimpanan keadaan aplikasi v23.</w:t>
      </w:r>
    </w:p>
    <w:p>
      <w:pPr>
        <w:spacing w:before="0" w:after="0" w:line="240" w:lineRule="auto"/>
        <w:shd w:fill="F7F9FC"/>
      </w:pPr>
      <w:r>
        <w:rPr>
          <w:rFonts w:ascii="Liberation Mono" w:hAnsi="Liberation Mono"/>
          <w:color w:val="0F2A4C"/>
          <w:sz w:val="14"/>
        </w:rPr>
        <w:t>-- Hanya Netlify Function yang memakai service-role key yang boleh membaca/menulis tabel ini.</w:t>
      </w:r>
    </w:p>
    <w:p>
      <w:pPr>
        <w:spacing w:before="0" w:after="0" w:line="240" w:lineRule="auto"/>
        <w:shd w:fill="F7F9FC"/>
      </w:pPr>
      <w:r>
        <w:rPr>
          <w:rFonts w:ascii="Liberation Mono" w:hAnsi="Liberation Mono"/>
          <w:color w:val="0F2A4C"/>
          <w:sz w:val="14"/>
        </w:rPr>
        <w:t>-- Kunci service-role tidak pernah dikirim ke browser.</w:t>
      </w:r>
    </w:p>
    <w:p>
      <w:pPr>
        <w:spacing w:before="0" w:after="0" w:line="240" w:lineRule="auto"/>
        <w:shd w:fill="F7F9FC"/>
      </w:pPr>
      <w:r>
        <w:rPr>
          <w:rFonts w:ascii="Liberation Mono" w:hAnsi="Liberation Mono"/>
          <w:color w:val="0F2A4C"/>
          <w:sz w:val="14"/>
        </w:rPr>
        <w:t>create table if not exists public.app_kv_store (</w:t>
      </w:r>
    </w:p>
    <w:p>
      <w:pPr>
        <w:spacing w:before="0" w:after="0" w:line="240" w:lineRule="auto"/>
        <w:shd w:fill="F7F9FC"/>
      </w:pPr>
      <w:r>
        <w:rPr>
          <w:rFonts w:ascii="Liberation Mono" w:hAnsi="Liberation Mono"/>
          <w:color w:val="0F2A4C"/>
          <w:sz w:val="14"/>
        </w:rPr>
        <w:t xml:space="preserve">  key text primary key,</w:t>
      </w:r>
    </w:p>
    <w:p>
      <w:pPr>
        <w:spacing w:before="0" w:after="0" w:line="240" w:lineRule="auto"/>
        <w:shd w:fill="F7F9FC"/>
      </w:pPr>
      <w:r>
        <w:rPr>
          <w:rFonts w:ascii="Liberation Mono" w:hAnsi="Liberation Mono"/>
          <w:color w:val="0F2A4C"/>
          <w:sz w:val="14"/>
        </w:rPr>
        <w:t xml:space="preserve">  value jsonb,</w:t>
      </w:r>
    </w:p>
    <w:p>
      <w:pPr>
        <w:spacing w:before="0" w:after="0" w:line="240" w:lineRule="auto"/>
        <w:shd w:fill="F7F9FC"/>
      </w:pPr>
      <w:r>
        <w:rPr>
          <w:rFonts w:ascii="Liberation Mono" w:hAnsi="Liberation Mono"/>
          <w:color w:val="0F2A4C"/>
          <w:sz w:val="14"/>
        </w:rPr>
        <w:t xml:space="preserve">  text_value text,</w:t>
      </w:r>
    </w:p>
    <w:p>
      <w:pPr>
        <w:spacing w:before="0" w:after="0" w:line="240" w:lineRule="auto"/>
        <w:shd w:fill="F7F9FC"/>
      </w:pPr>
      <w:r>
        <w:rPr>
          <w:rFonts w:ascii="Liberation Mono" w:hAnsi="Liberation Mono"/>
          <w:color w:val="0F2A4C"/>
          <w:sz w:val="14"/>
        </w:rPr>
        <w:t xml:space="preserve">  updated_at timestamptz not null default now()</w:t>
      </w:r>
    </w:p>
    <w:p>
      <w:pPr>
        <w:spacing w:before="0" w:after="0" w:line="240" w:lineRule="auto"/>
        <w:shd w:fill="F7F9FC"/>
      </w:pPr>
      <w:r>
        <w:rPr>
          <w:rFonts w:ascii="Liberation Mono" w:hAnsi="Liberation Mono"/>
          <w:color w:val="0F2A4C"/>
          <w:sz w:val="14"/>
        </w:rPr>
        <w:t>);</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alter table public.app_kv_store enable row level security;</w:t>
      </w:r>
    </w:p>
    <w:p>
      <w:pPr>
        <w:spacing w:before="0" w:after="0" w:line="240" w:lineRule="auto"/>
        <w:shd w:fill="F7F9FC"/>
      </w:pPr>
      <w:r>
        <w:rPr>
          <w:rFonts w:ascii="Liberation Mono" w:hAnsi="Liberation Mono"/>
          <w:color w:val="0F2A4C"/>
          <w:sz w:val="14"/>
        </w:rPr>
        <w:t>revoke all on table public.app_kv_store from anon, authenticated;</w:t>
      </w:r>
    </w:p>
    <w:p>
      <w:pPr>
        <w:spacing w:before="0" w:after="0" w:line="240" w:lineRule="auto"/>
        <w:shd w:fill="F7F9FC"/>
      </w:pPr>
      <w:r>
        <w:rPr>
          <w:rFonts w:ascii="Liberation Mono" w:hAnsi="Liberation Mono"/>
          <w:color w:val="0F2A4C"/>
          <w:sz w:val="14"/>
        </w:rPr>
        <w:t>grant all on table public.app_kv_store to service_role;</w:t>
      </w:r>
    </w:p>
    <w:p>
      <w:pPr>
        <w:spacing w:before="0" w:after="0" w:line="240" w:lineRule="auto"/>
        <w:shd w:fill="F7F9FC"/>
      </w:pPr>
      <w:r>
        <w:rPr>
          <w:rFonts w:ascii="Liberation Mono" w:hAnsi="Liberation Mono"/>
          <w:color w:val="0F2A4C"/>
          <w:sz w:val="14"/>
        </w:rPr>
        <w:t xml:space="preserve"> </w:t>
      </w:r>
    </w:p>
    <w:p>
      <w:pPr>
        <w:spacing w:before="0" w:after="0" w:line="240" w:lineRule="auto"/>
        <w:shd w:fill="F7F9FC"/>
      </w:pPr>
      <w:r>
        <w:rPr>
          <w:rFonts w:ascii="Liberation Mono" w:hAnsi="Liberation Mono"/>
          <w:color w:val="0F2A4C"/>
          <w:sz w:val="14"/>
        </w:rPr>
        <w:t>create index if not exists app_kv_store_updated_at_idx on public.app_kv_store(updated_at desc);</w:t>
      </w:r>
    </w:p>
    <w:sectPr w:rsidR="00FC693F" w:rsidRPr="0006063C" w:rsidSect="00034616">
      <w:headerReference w:type="default" r:id="rId16"/>
      <w:footerReference w:type="default" r:id="rId17"/>
      <w:pgSz w:w="15840" w:h="12240" w:orient="landscape"/>
      <w:pgMar w:top="936" w:right="792" w:bottom="936" w:left="79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97C"/>
        <w:sz w:val="18"/>
      </w:rPr>
      <w:t xml:space="preserve">Halaman </w:t>
    </w:r>
    <w:fldSimple w:instr="PAGE">
      <w:r>
        <w:rPr>
          <w:color w:val="5B697C"/>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97C"/>
        <w:sz w:val="18"/>
      </w:rPr>
      <w:t xml:space="preserve">Halaman </w:t>
    </w:r>
    <w:fldSimple w:instr="PAGE">
      <w:r>
        <w:rPr>
          <w:color w:val="5B697C"/>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97C"/>
        <w:sz w:val="18"/>
      </w:rPr>
      <w:t>Panduan Supabase | Website Extra Joss SPG v23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97C"/>
        <w:sz w:val="17"/>
      </w:rPr>
      <w:t>Lampiran SQL Produksi | Website Extra Joss SPG v23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suff w:val="tab"/>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300" w:lineRule="auto"/>
      </w:pPr>
    </w:lvl>
  </w:abstractNum>
  <w:num w:numId="26">
    <w:abstractNumId w:val="25"/>
  </w:num>
  <w:abstractNum w:abstractNumId="26">
    <w:multiLevelType w:val="singleLevel"/>
    <w:lvl w:ilvl="0">
      <w:start w:val="1"/>
      <w:numFmt w:val="decimal"/>
      <w:lvlText w:val="%1."/>
      <w:suff w:val="tab"/>
      <w:pPr>
        <w:tabs>
          <w:tab w:val="num" w:pos="540"/>
        </w:tabs>
        <w:ind w:left="540" w:hanging="270"/>
        <w:spacing w:after="80" w:line="300" w:lineRule="auto"/>
      </w:pPr>
    </w:lvl>
  </w:abstractNum>
  <w:num w:numId="27">
    <w:abstractNumId w:val="26"/>
  </w:num>
  <w:abstractNum w:abstractNumId="27">
    <w:multiLevelType w:val="singleLevel"/>
    <w:lvl w:ilvl="0">
      <w:start w:val="1"/>
      <w:numFmt w:val="decimal"/>
      <w:lvlText w:val="%1."/>
      <w:suff w:val="tab"/>
      <w:pPr>
        <w:tabs>
          <w:tab w:val="num" w:pos="540"/>
        </w:tabs>
        <w:ind w:left="540" w:hanging="270"/>
        <w:spacing w:after="80" w:line="300" w:lineRule="auto"/>
      </w:pPr>
    </w:lvl>
  </w:abstract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guides/api/api-keys" TargetMode="External"/><Relationship Id="rId12" Type="http://schemas.openxmlformats.org/officeDocument/2006/relationships/hyperlink" Target="https://supabase.com/docs/guides/database/postgres/row-level-security" TargetMode="External"/><Relationship Id="rId13" Type="http://schemas.openxmlformats.org/officeDocument/2006/relationships/hyperlink" Target="https://supabase.com/docs/guides/storage/buckets/fundamentals" TargetMode="External"/><Relationship Id="rId14" Type="http://schemas.openxmlformats.org/officeDocument/2006/relationships/hyperlink" Target="https://docs.netlify.com/build/functions/environment-variables/" TargetMode="External"/><Relationship Id="rId15" Type="http://schemas.openxmlformats.org/officeDocument/2006/relationships/hyperlink" Target="https://docs.netlify.com/build/functions/scheduled-functions/" TargetMode="Externa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Supabase | Website Extra Joss SPG v23</dc:title>
  <dc:subject>Website Extra Joss SPG v23</dc:subject>
  <dc:creator>Solehudin</dc:creator>
  <cp:keywords/>
  <dc:description>generated by python-docx</dc:description>
  <cp:lastModifiedBy/>
  <cp:revision>1</cp:revision>
  <dcterms:created xsi:type="dcterms:W3CDTF">2013-12-23T23:15:00Z</dcterms:created>
  <dcterms:modified xsi:type="dcterms:W3CDTF">2013-12-23T23:15:00Z</dcterms:modified>
  <cp:category/>
</cp:coreProperties>
</file>